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</w:p>
    <w:p>
      <w:pPr>
        <w:spacing w:before="0" w:after="80"/>
      </w:pPr>
    </w:p>
    <w:p>
      <w:pPr>
        <w:spacing w:before="0" w:after="80"/>
      </w:pPr>
    </w:p>
    <w:p>
      <w:pPr>
        <w:spacing w:before="0" w:after="80"/>
      </w:pPr>
    </w:p>
    <w:p>
      <w:pPr>
        <w:jc w:val="center"/>
        <w:spacing w:before="0" w:after="160"/>
      </w:pPr>
      <w:r>
        <w:rPr>
          <w:rFonts w:ascii="Yu Gothic" w:hAnsi="Yu Gothic"/>
          <w:b w:val="0"/>
          <w:i w:val="0"/>
          <w:sz w:val="40"/>
        </w:rPr>
        <w:t>🇪🇬  ×  🇬🇷</w:t>
      </w:r>
    </w:p>
    <w:p>
      <w:pPr>
        <w:jc w:val="center"/>
        <w:spacing w:before="0" w:after="80"/>
      </w:pPr>
      <w:r>
        <w:rPr>
          <w:rFonts w:ascii="Yu Gothic" w:hAnsi="Yu Gothic"/>
          <w:b/>
          <w:i w:val="0"/>
          <w:color w:val="B45309"/>
          <w:sz w:val="44"/>
        </w:rPr>
        <w:t>エジプト・ギリシャ</w:t>
        <w:br/>
      </w:r>
      <w:r>
        <w:rPr>
          <w:rFonts w:ascii="Yu Gothic" w:hAnsi="Yu Gothic"/>
          <w:b/>
          <w:i w:val="0"/>
          <w:color w:val="0369A1"/>
          <w:sz w:val="44"/>
        </w:rPr>
        <w:t>新婚旅行のしおり</w:t>
      </w:r>
    </w:p>
    <w:p>
      <w:pPr>
        <w:jc w:val="center"/>
        <w:spacing w:before="0" w:after="160"/>
        <w:pBdr>
          <w:bottom w:val="single" w:sz="6" w:color="D97706"/>
        </w:pBdr>
      </w:pPr>
    </w:p>
    <w:p>
      <w:pPr>
        <w:jc w:val="center"/>
        <w:spacing w:before="0" w:after="60"/>
      </w:pPr>
      <w:r>
        <w:rPr>
          <w:rFonts w:ascii="Yu Gothic" w:hAnsi="Yu Gothic"/>
          <w:b w:val="0"/>
          <w:i w:val="0"/>
          <w:color w:val="475669"/>
          <w:sz w:val="22"/>
        </w:rPr>
        <w:t>2026年9月13日（日）〜 9月27日（日）</w:t>
      </w:r>
    </w:p>
    <w:p>
      <w:pPr>
        <w:jc w:val="center"/>
        <w:spacing w:before="0" w:after="240"/>
      </w:pPr>
      <w:r>
        <w:rPr>
          <w:rFonts w:ascii="Yu Gothic" w:hAnsi="Yu Gothic"/>
          <w:b w:val="0"/>
          <w:i w:val="0"/>
          <w:color w:val="475669"/>
          <w:sz w:val="20"/>
        </w:rPr>
        <w:t>15日間の特別な旅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EF3C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83" w:type="dxa"/>
              <w:right w:w="226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sz w:val="20"/>
              </w:rPr>
              <w:t xml:space="preserve">🏛  </w:t>
            </w:r>
            <w:r>
              <w:rPr>
                <w:rFonts w:ascii="Yu Gothic" w:hAnsi="Yu Gothic"/>
                <w:b w:val="0"/>
                <w:i w:val="0"/>
                <w:color w:val="334155"/>
                <w:sz w:val="20"/>
              </w:rPr>
              <w:t>成田 → カイロ（ギザ・サッカラ・メンフィス）</w:t>
            </w:r>
          </w:p>
        </w:tc>
      </w:tr>
      <w:tr>
        <w:tc>
          <w:tcPr>
            <w:tcW w:w="6916" w:type="dxa"/>
            <w:shd w:val="clear" w:color="auto" w:fill="FEF3C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83" w:type="dxa"/>
              <w:right w:w="226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sz w:val="20"/>
              </w:rPr>
              <w:t xml:space="preserve">🌵  </w:t>
            </w:r>
            <w:r>
              <w:rPr>
                <w:rFonts w:ascii="Yu Gothic" w:hAnsi="Yu Gothic"/>
                <w:b w:val="0"/>
                <w:i w:val="0"/>
                <w:color w:val="334155"/>
                <w:sz w:val="20"/>
              </w:rPr>
              <w:t>白砂漠 プライベートキャンプ泊</w:t>
            </w:r>
          </w:p>
        </w:tc>
      </w:tr>
      <w:tr>
        <w:tc>
          <w:tcPr>
            <w:tcW w:w="6916" w:type="dxa"/>
            <w:shd w:val="clear" w:color="auto" w:fill="FEF3C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83" w:type="dxa"/>
              <w:right w:w="226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sz w:val="20"/>
              </w:rPr>
              <w:t xml:space="preserve">🏺  </w:t>
            </w:r>
            <w:r>
              <w:rPr>
                <w:rFonts w:ascii="Yu Gothic" w:hAnsi="Yu Gothic"/>
                <w:b w:val="0"/>
                <w:i w:val="0"/>
                <w:color w:val="334155"/>
                <w:sz w:val="20"/>
              </w:rPr>
              <w:t>ルクソール（王家の谷・カルナック神殿）</w:t>
            </w:r>
          </w:p>
        </w:tc>
      </w:tr>
      <w:tr>
        <w:tc>
          <w:tcPr>
            <w:tcW w:w="6916" w:type="dxa"/>
            <w:shd w:val="clear" w:color="auto" w:fill="E0F2FE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83" w:type="dxa"/>
              <w:right w:w="226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sz w:val="20"/>
              </w:rPr>
              <w:t xml:space="preserve">🏛  </w:t>
            </w:r>
            <w:r>
              <w:rPr>
                <w:rFonts w:ascii="Yu Gothic" w:hAnsi="Yu Gothic"/>
                <w:b w:val="0"/>
                <w:i w:val="0"/>
                <w:color w:val="334155"/>
                <w:sz w:val="20"/>
              </w:rPr>
              <w:t>アテネ（アクロポリス）</w:t>
            </w:r>
          </w:p>
        </w:tc>
      </w:tr>
      <w:tr>
        <w:tc>
          <w:tcPr>
            <w:tcW w:w="6916" w:type="dxa"/>
            <w:shd w:val="clear" w:color="auto" w:fill="E0F2FE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83" w:type="dxa"/>
              <w:right w:w="226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sz w:val="20"/>
              </w:rPr>
              <w:t xml:space="preserve">🌅  </w:t>
            </w:r>
            <w:r>
              <w:rPr>
                <w:rFonts w:ascii="Yu Gothic" w:hAnsi="Yu Gothic"/>
                <w:b w:val="0"/>
                <w:i w:val="0"/>
                <w:color w:val="334155"/>
                <w:sz w:val="20"/>
              </w:rPr>
              <w:t>サントリーニ（イア夕日・ブライダルフォト）</w:t>
            </w:r>
          </w:p>
        </w:tc>
      </w:tr>
    </w:tbl>
    <w:p>
      <w:pPr>
        <w:spacing w:before="0" w:after="160"/>
      </w:pPr>
    </w:p>
    <w:p>
      <w:pPr>
        <w:jc w:val="center"/>
        <w:spacing w:before="0" w:after="0"/>
      </w:pPr>
      <w:r>
        <w:rPr>
          <w:rFonts w:ascii="Yu Gothic" w:hAnsi="Yu Gothic"/>
          <w:b w:val="0"/>
          <w:i/>
          <w:color w:val="94A3B8"/>
          <w:sz w:val="18"/>
        </w:rPr>
        <w:t>夫婦二人のためのプライベートガイドブック</w:t>
      </w:r>
    </w:p>
    <w:p>
      <w:pPr>
        <w:spacing w:before="0" w:after="0"/>
      </w:pPr>
      <w:r>
        <w:br w:type="page"/>
      </w:r>
    </w:p>
    <w:p>
      <w:pPr>
        <w:jc w:val="left"/>
        <w:spacing w:before="80" w:after="120"/>
      </w:pPr>
      <w:r>
        <w:rPr>
          <w:rFonts w:ascii="Yu Gothic" w:hAnsi="Yu Gothic"/>
          <w:b/>
          <w:i w:val="0"/>
          <w:color w:val="B45309"/>
          <w:sz w:val="32"/>
        </w:rPr>
        <w:t>目次</w:t>
      </w:r>
    </w:p>
    <w:p>
      <w:pPr>
        <w:spacing w:before="0" w:after="40"/>
      </w:pPr>
      <w:r>
        <w:rPr>
          <w:rFonts w:ascii="Yu Gothic" w:hAnsi="Yu Gothic"/>
          <w:b/>
          <w:i w:val="0"/>
          <w:color w:val="1E293B"/>
          <w:sz w:val="20"/>
        </w:rPr>
        <w:t>旅行概要・フライト一覧・宿泊施設</w:t>
      </w:r>
    </w:p>
    <w:p>
      <w:pPr>
        <w:spacing w:before="0" w:after="40"/>
      </w:pPr>
      <w:r>
        <w:rPr>
          <w:rFonts w:ascii="Yu Gothic" w:hAnsi="Yu Gothic"/>
          <w:b/>
          <w:i w:val="0"/>
          <w:color w:val="1E293B"/>
          <w:sz w:val="20"/>
        </w:rPr>
        <w:t>PART 1  日程詳細（DAY 1〜15）</w:t>
      </w:r>
    </w:p>
    <w:p>
      <w:pPr>
        <w:spacing w:before="0" w:after="40"/>
        <w:ind w:left="226"/>
      </w:pPr>
      <w:r>
        <w:rPr>
          <w:rFonts w:ascii="Yu Gothic" w:hAnsi="Yu Gothic"/>
          <w:b w:val="0"/>
          <w:i w:val="0"/>
          <w:color w:val="475669"/>
          <w:sz w:val="18"/>
        </w:rPr>
        <w:t>DAY 1 (9/13)  成田出発・機内泊</w:t>
      </w:r>
    </w:p>
    <w:p>
      <w:pPr>
        <w:spacing w:before="0" w:after="40"/>
        <w:ind w:left="226"/>
      </w:pPr>
      <w:r>
        <w:rPr>
          <w:rFonts w:ascii="Yu Gothic" w:hAnsi="Yu Gothic"/>
          <w:b w:val="0"/>
          <w:i w:val="0"/>
          <w:color w:val="475669"/>
          <w:sz w:val="18"/>
        </w:rPr>
        <w:t>DAY 2 (9/14)  カイロ着・GEM・ピラミッド</w:t>
      </w:r>
    </w:p>
    <w:p>
      <w:pPr>
        <w:spacing w:before="0" w:after="40"/>
        <w:ind w:left="226"/>
      </w:pPr>
      <w:r>
        <w:rPr>
          <w:rFonts w:ascii="Yu Gothic" w:hAnsi="Yu Gothic"/>
          <w:b w:val="0"/>
          <w:i w:val="0"/>
          <w:color w:val="475669"/>
          <w:sz w:val="18"/>
        </w:rPr>
        <w:t>DAY 3 (9/15)  ピラミッド1日ツアー</w:t>
      </w:r>
    </w:p>
    <w:p>
      <w:pPr>
        <w:spacing w:before="0" w:after="40"/>
        <w:ind w:left="226"/>
      </w:pPr>
      <w:r>
        <w:rPr>
          <w:rFonts w:ascii="Yu Gothic" w:hAnsi="Yu Gothic"/>
          <w:b w:val="0"/>
          <w:i w:val="0"/>
          <w:color w:val="475669"/>
          <w:sz w:val="18"/>
        </w:rPr>
        <w:t>DAY 4 (9/16)  白砂漠キャンプへ</w:t>
      </w:r>
    </w:p>
    <w:p>
      <w:pPr>
        <w:spacing w:before="0" w:after="40"/>
        <w:ind w:left="226"/>
      </w:pPr>
      <w:r>
        <w:rPr>
          <w:rFonts w:ascii="Yu Gothic" w:hAnsi="Yu Gothic"/>
          <w:b w:val="0"/>
          <w:i w:val="0"/>
          <w:color w:val="475669"/>
          <w:sz w:val="18"/>
        </w:rPr>
        <w:t>DAY 5 (9/17)  白砂漠朝焼け・洗濯①</w:t>
      </w:r>
    </w:p>
    <w:p>
      <w:pPr>
        <w:spacing w:before="0" w:after="40"/>
        <w:ind w:left="226"/>
      </w:pPr>
      <w:r>
        <w:rPr>
          <w:rFonts w:ascii="Yu Gothic" w:hAnsi="Yu Gothic"/>
          <w:b w:val="0"/>
          <w:i w:val="0"/>
          <w:color w:val="475669"/>
          <w:sz w:val="18"/>
        </w:rPr>
        <w:t>DAY 6 (9/18)  ルクソール・神殿ライトアップ</w:t>
      </w:r>
    </w:p>
    <w:p>
      <w:pPr>
        <w:spacing w:before="0" w:after="40"/>
        <w:ind w:left="226"/>
      </w:pPr>
      <w:r>
        <w:rPr>
          <w:rFonts w:ascii="Yu Gothic" w:hAnsi="Yu Gothic"/>
          <w:b w:val="0"/>
          <w:i w:val="0"/>
          <w:color w:val="475669"/>
          <w:sz w:val="18"/>
        </w:rPr>
        <w:t>DAY 7 (9/19)  ルクソール西岸ツアー</w:t>
      </w:r>
    </w:p>
    <w:p>
      <w:pPr>
        <w:spacing w:before="0" w:after="40"/>
        <w:ind w:left="226"/>
      </w:pPr>
      <w:r>
        <w:rPr>
          <w:rFonts w:ascii="Yu Gothic" w:hAnsi="Yu Gothic"/>
          <w:b w:val="0"/>
          <w:i w:val="0"/>
          <w:color w:val="475669"/>
          <w:sz w:val="18"/>
        </w:rPr>
        <w:t>DAY 8 (9/20)  東岸ツアー → カイロ泊</w:t>
      </w:r>
    </w:p>
    <w:p>
      <w:pPr>
        <w:spacing w:before="0" w:after="40"/>
        <w:ind w:left="226"/>
      </w:pPr>
      <w:r>
        <w:rPr>
          <w:rFonts w:ascii="Yu Gothic" w:hAnsi="Yu Gothic"/>
          <w:b w:val="0"/>
          <w:i w:val="0"/>
          <w:color w:val="475669"/>
          <w:sz w:val="18"/>
        </w:rPr>
        <w:t>DAY 9 (9/21)  カイロ → アテネ → サントリーニ</w:t>
      </w:r>
    </w:p>
    <w:p>
      <w:pPr>
        <w:spacing w:before="0" w:after="40"/>
        <w:ind w:left="226"/>
      </w:pPr>
      <w:r>
        <w:rPr>
          <w:rFonts w:ascii="Yu Gothic" w:hAnsi="Yu Gothic"/>
          <w:b w:val="0"/>
          <w:i w:val="0"/>
          <w:color w:val="475669"/>
          <w:sz w:val="18"/>
        </w:rPr>
        <w:t>DAY 10 (9/22)  サントリーニ リゾート・洗濯②</w:t>
      </w:r>
    </w:p>
    <w:p>
      <w:pPr>
        <w:spacing w:before="0" w:after="40"/>
        <w:ind w:left="226"/>
      </w:pPr>
      <w:r>
        <w:rPr>
          <w:rFonts w:ascii="Yu Gothic" w:hAnsi="Yu Gothic"/>
          <w:b w:val="0"/>
          <w:i w:val="0"/>
          <w:color w:val="475669"/>
          <w:sz w:val="18"/>
        </w:rPr>
        <w:t>DAY 11 (9/23)  ブライダルフォト撮影</w:t>
      </w:r>
    </w:p>
    <w:p>
      <w:pPr>
        <w:spacing w:before="0" w:after="40"/>
        <w:ind w:left="226"/>
      </w:pPr>
      <w:r>
        <w:rPr>
          <w:rFonts w:ascii="Yu Gothic" w:hAnsi="Yu Gothic"/>
          <w:b w:val="0"/>
          <w:i w:val="0"/>
          <w:color w:val="475669"/>
          <w:sz w:val="18"/>
        </w:rPr>
        <w:t>DAY 12 (9/24)  サントリーニ → アテネ</w:t>
      </w:r>
    </w:p>
    <w:p>
      <w:pPr>
        <w:spacing w:before="0" w:after="40"/>
        <w:ind w:left="226"/>
      </w:pPr>
      <w:r>
        <w:rPr>
          <w:rFonts w:ascii="Yu Gothic" w:hAnsi="Yu Gothic"/>
          <w:b w:val="0"/>
          <w:i w:val="0"/>
          <w:color w:val="475669"/>
          <w:sz w:val="18"/>
        </w:rPr>
        <w:t>DAY 13 (9/25)  アテネ終日観光</w:t>
      </w:r>
    </w:p>
    <w:p>
      <w:pPr>
        <w:spacing w:before="0" w:after="40"/>
        <w:ind w:left="226"/>
      </w:pPr>
      <w:r>
        <w:rPr>
          <w:rFonts w:ascii="Yu Gothic" w:hAnsi="Yu Gothic"/>
          <w:b w:val="0"/>
          <w:i w:val="0"/>
          <w:color w:val="475669"/>
          <w:sz w:val="18"/>
        </w:rPr>
        <w:t>DAY 14 (9/26)  アテネ → 帰国フライト</w:t>
      </w:r>
    </w:p>
    <w:p>
      <w:pPr>
        <w:spacing w:before="0" w:after="40"/>
        <w:ind w:left="226"/>
      </w:pPr>
      <w:r>
        <w:rPr>
          <w:rFonts w:ascii="Yu Gothic" w:hAnsi="Yu Gothic"/>
          <w:b w:val="0"/>
          <w:i w:val="0"/>
          <w:color w:val="475669"/>
          <w:sz w:val="18"/>
        </w:rPr>
        <w:t>DAY 15 (9/27)  成田到着</w:t>
      </w:r>
    </w:p>
    <w:p>
      <w:pPr>
        <w:spacing w:before="0" w:after="40"/>
      </w:pPr>
      <w:r>
        <w:rPr>
          <w:rFonts w:ascii="Yu Gothic" w:hAnsi="Yu Gothic"/>
          <w:b/>
          <w:i w:val="0"/>
          <w:color w:val="1E293B"/>
          <w:sz w:val="20"/>
        </w:rPr>
        <w:t>PART 2  エリアガイド（5エリア）</w:t>
      </w:r>
    </w:p>
    <w:p>
      <w:pPr>
        <w:spacing w:before="0" w:after="40"/>
      </w:pPr>
      <w:r>
        <w:rPr>
          <w:rFonts w:ascii="Yu Gothic" w:hAnsi="Yu Gothic"/>
          <w:b/>
          <w:i w:val="0"/>
          <w:color w:val="1E293B"/>
          <w:sz w:val="20"/>
        </w:rPr>
        <w:t>PART 3  歴史・文化入門</w:t>
      </w:r>
    </w:p>
    <w:p>
      <w:pPr>
        <w:spacing w:before="0" w:after="40"/>
      </w:pPr>
      <w:r>
        <w:rPr>
          <w:rFonts w:ascii="Yu Gothic" w:hAnsi="Yu Gothic"/>
          <w:b/>
          <w:i w:val="0"/>
          <w:color w:val="1E293B"/>
          <w:sz w:val="20"/>
        </w:rPr>
        <w:t>PART 4  食事・お土産ガイド</w:t>
      </w:r>
    </w:p>
    <w:p>
      <w:pPr>
        <w:spacing w:before="0" w:after="40"/>
      </w:pPr>
      <w:r>
        <w:rPr>
          <w:rFonts w:ascii="Yu Gothic" w:hAnsi="Yu Gothic"/>
          <w:b/>
          <w:i w:val="0"/>
          <w:color w:val="1E293B"/>
          <w:sz w:val="20"/>
        </w:rPr>
        <w:t>PART 5  現地語フレーズ集</w:t>
      </w:r>
    </w:p>
    <w:p>
      <w:pPr>
        <w:spacing w:before="0" w:after="40"/>
      </w:pPr>
      <w:r>
        <w:rPr>
          <w:rFonts w:ascii="Yu Gothic" w:hAnsi="Yu Gothic"/>
          <w:b/>
          <w:i w:val="0"/>
          <w:color w:val="1E293B"/>
          <w:sz w:val="20"/>
        </w:rPr>
        <w:t>PART 6  実用情報</w:t>
      </w:r>
    </w:p>
    <w:p>
      <w:pPr>
        <w:spacing w:before="0" w:after="40"/>
      </w:pPr>
      <w:r>
        <w:rPr>
          <w:rFonts w:ascii="Yu Gothic" w:hAnsi="Yu Gothic"/>
          <w:b/>
          <w:i w:val="0"/>
          <w:color w:val="1E293B"/>
          <w:sz w:val="20"/>
        </w:rPr>
        <w:t>PART 7  持ち物チェックリスト</w:t>
      </w:r>
    </w:p>
    <w:p>
      <w:pPr>
        <w:spacing w:before="0" w:after="0"/>
      </w:pP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8"/>
        <w:gridCol w:w="3458"/>
      </w:tblGrid>
      <w:tr>
        <w:tc>
          <w:tcPr>
            <w:tcW w:w="1020" w:type="dxa"/>
            <w:shd w:val="clear" w:color="auto" w:fill="B45309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26" w:type="dxa"/>
              <w:right w:w="226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Yu Gothic" w:hAnsi="Yu Gothic"/>
                <w:b/>
                <w:i w:val="0"/>
                <w:color w:val="FFFFFF"/>
                <w:sz w:val="36"/>
              </w:rPr>
              <w:t>◎</w:t>
            </w:r>
          </w:p>
        </w:tc>
        <w:tc>
          <w:tcPr>
            <w:tcW w:w="5896" w:type="dxa"/>
            <w:shd w:val="clear" w:color="auto" w:fill="FEF3C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83" w:type="dxa"/>
              <w:right w:w="226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i w:val="0"/>
                <w:color w:val="B45309"/>
                <w:sz w:val="28"/>
              </w:rPr>
              <w:t>旅行概要・フライト一覧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i w:val="0"/>
                <w:color w:val="B45309"/>
                <w:sz w:val="19"/>
              </w:rPr>
              <w:t>旅行概要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期間: 2026年9月13日（日）〜9月27日（日）　15日間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ルート: 成田 → カイロ → 白砂漠 → ルクソール → アテネ → サントリーニ → アテネ → 成田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スタイル: 個人手配 + 現地ツアー混合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目的: 世界遺産観光・砂漠体験・ブライダルフォト・エーゲ海リゾート</w:t>
            </w:r>
          </w:p>
        </w:tc>
      </w:tr>
    </w:tbl>
    <w:p>
      <w:pPr>
        <w:spacing w:before="0" w:after="120"/>
      </w:pPr>
    </w:p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EF3C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26" w:type="dxa"/>
              <w:right w:w="226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i w:val="0"/>
                <w:color w:val="B45309"/>
                <w:sz w:val="22"/>
              </w:rPr>
              <w:t>✈ フライト一覧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</w:tblGrid>
      <w:tr>
        <w:tc>
          <w:tcPr>
            <w:tcW w:w="1587" w:type="dxa"/>
            <w:shd w:val="clear" w:color="auto" w:fill="334155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i w:val="0"/>
                <w:color w:val="FFFFFF"/>
                <w:sz w:val="17"/>
              </w:rPr>
              <w:t>便名</w:t>
            </w:r>
          </w:p>
        </w:tc>
        <w:tc>
          <w:tcPr>
            <w:tcW w:w="1303" w:type="dxa"/>
            <w:shd w:val="clear" w:color="auto" w:fill="334155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i w:val="0"/>
                <w:color w:val="FFFFFF"/>
                <w:sz w:val="17"/>
              </w:rPr>
              <w:t>出発</w:t>
            </w:r>
          </w:p>
        </w:tc>
        <w:tc>
          <w:tcPr>
            <w:tcW w:w="1303" w:type="dxa"/>
            <w:shd w:val="clear" w:color="auto" w:fill="334155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i w:val="0"/>
                <w:color w:val="FFFFFF"/>
                <w:sz w:val="17"/>
              </w:rPr>
              <w:t>到着</w:t>
            </w:r>
          </w:p>
        </w:tc>
        <w:tc>
          <w:tcPr>
            <w:tcW w:w="2721" w:type="dxa"/>
            <w:shd w:val="clear" w:color="auto" w:fill="334155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i w:val="0"/>
                <w:color w:val="FFFFFF"/>
                <w:sz w:val="17"/>
              </w:rPr>
              <w:t>区間</w:t>
            </w:r>
          </w:p>
        </w:tc>
      </w:tr>
      <w:tr>
        <w:tc>
          <w:tcPr>
            <w:tcW w:w="1587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1E293B"/>
                <w:sz w:val="17"/>
              </w:rPr>
              <w:t>MS 965</w:t>
            </w:r>
          </w:p>
        </w:tc>
        <w:tc>
          <w:tcPr>
            <w:tcW w:w="1303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1E293B"/>
                <w:sz w:val="17"/>
              </w:rPr>
              <w:t>成田 20:30</w:t>
            </w:r>
          </w:p>
        </w:tc>
        <w:tc>
          <w:tcPr>
            <w:tcW w:w="1303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1E293B"/>
                <w:sz w:val="17"/>
              </w:rPr>
              <w:t>カイロ 04:10+1</w:t>
            </w:r>
          </w:p>
        </w:tc>
        <w:tc>
          <w:tcPr>
            <w:tcW w:w="2721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1E293B"/>
                <w:sz w:val="17"/>
              </w:rPr>
              <w:t>成田(NRT) → カイロ(CAI)</w:t>
            </w:r>
          </w:p>
        </w:tc>
      </w:tr>
      <w:tr>
        <w:tc>
          <w:tcPr>
            <w:tcW w:w="1587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1E293B"/>
                <w:sz w:val="17"/>
              </w:rPr>
              <w:t>MS 066</w:t>
            </w:r>
          </w:p>
        </w:tc>
        <w:tc>
          <w:tcPr>
            <w:tcW w:w="1303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1E293B"/>
                <w:sz w:val="17"/>
              </w:rPr>
              <w:t>カイロ 14:25</w:t>
            </w:r>
          </w:p>
        </w:tc>
        <w:tc>
          <w:tcPr>
            <w:tcW w:w="1303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1E293B"/>
                <w:sz w:val="17"/>
              </w:rPr>
              <w:t>ルクソール 15:25</w:t>
            </w:r>
          </w:p>
        </w:tc>
        <w:tc>
          <w:tcPr>
            <w:tcW w:w="2721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1E293B"/>
                <w:sz w:val="17"/>
              </w:rPr>
              <w:t>カイロT3(CAI) → ルクソール(LXR)</w:t>
            </w:r>
          </w:p>
        </w:tc>
      </w:tr>
      <w:tr>
        <w:tc>
          <w:tcPr>
            <w:tcW w:w="1587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1E293B"/>
                <w:sz w:val="17"/>
              </w:rPr>
              <w:t>MS 067</w:t>
            </w:r>
          </w:p>
        </w:tc>
        <w:tc>
          <w:tcPr>
            <w:tcW w:w="1303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1E293B"/>
                <w:sz w:val="17"/>
              </w:rPr>
              <w:t>ルクソール 16:05</w:t>
            </w:r>
          </w:p>
        </w:tc>
        <w:tc>
          <w:tcPr>
            <w:tcW w:w="1303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1E293B"/>
                <w:sz w:val="17"/>
              </w:rPr>
              <w:t>カイロ 17:15</w:t>
            </w:r>
          </w:p>
        </w:tc>
        <w:tc>
          <w:tcPr>
            <w:tcW w:w="2721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1E293B"/>
                <w:sz w:val="17"/>
              </w:rPr>
              <w:t>ルクソール(LXR) → カイロT3(CAI)</w:t>
            </w:r>
          </w:p>
        </w:tc>
      </w:tr>
      <w:tr>
        <w:tc>
          <w:tcPr>
            <w:tcW w:w="1587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1E293B"/>
                <w:sz w:val="17"/>
              </w:rPr>
              <w:t>MS 747</w:t>
            </w:r>
          </w:p>
        </w:tc>
        <w:tc>
          <w:tcPr>
            <w:tcW w:w="1303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1E293B"/>
                <w:sz w:val="17"/>
              </w:rPr>
              <w:t>カイロ 10:10</w:t>
            </w:r>
          </w:p>
        </w:tc>
        <w:tc>
          <w:tcPr>
            <w:tcW w:w="1303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1E293B"/>
                <w:sz w:val="17"/>
              </w:rPr>
              <w:t>アテネ 12:10</w:t>
            </w:r>
          </w:p>
        </w:tc>
        <w:tc>
          <w:tcPr>
            <w:tcW w:w="2721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1E293B"/>
                <w:sz w:val="17"/>
              </w:rPr>
              <w:t>カイロT3(CAI) → アテネ(ATH)</w:t>
            </w:r>
          </w:p>
        </w:tc>
      </w:tr>
      <w:tr>
        <w:tc>
          <w:tcPr>
            <w:tcW w:w="1587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1E293B"/>
                <w:sz w:val="17"/>
              </w:rPr>
              <w:t>A3 358</w:t>
            </w:r>
          </w:p>
        </w:tc>
        <w:tc>
          <w:tcPr>
            <w:tcW w:w="1303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1E293B"/>
                <w:sz w:val="17"/>
              </w:rPr>
              <w:t>アテネ 17:10</w:t>
            </w:r>
          </w:p>
        </w:tc>
        <w:tc>
          <w:tcPr>
            <w:tcW w:w="1303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1E293B"/>
                <w:sz w:val="17"/>
              </w:rPr>
              <w:t>サントリーニ 18:00</w:t>
            </w:r>
          </w:p>
        </w:tc>
        <w:tc>
          <w:tcPr>
            <w:tcW w:w="2721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1E293B"/>
                <w:sz w:val="17"/>
              </w:rPr>
              <w:t>アテネ(ATH) → サントリーニ(JTR)</w:t>
            </w:r>
          </w:p>
        </w:tc>
      </w:tr>
      <w:tr>
        <w:tc>
          <w:tcPr>
            <w:tcW w:w="1587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1E293B"/>
                <w:sz w:val="17"/>
              </w:rPr>
              <w:t>A3 359</w:t>
            </w:r>
          </w:p>
        </w:tc>
        <w:tc>
          <w:tcPr>
            <w:tcW w:w="1303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1E293B"/>
                <w:sz w:val="17"/>
              </w:rPr>
              <w:t>サントリーニ 18:40</w:t>
            </w:r>
          </w:p>
        </w:tc>
        <w:tc>
          <w:tcPr>
            <w:tcW w:w="1303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1E293B"/>
                <w:sz w:val="17"/>
              </w:rPr>
              <w:t>アテネ 19:30</w:t>
            </w:r>
          </w:p>
        </w:tc>
        <w:tc>
          <w:tcPr>
            <w:tcW w:w="2721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1E293B"/>
                <w:sz w:val="17"/>
              </w:rPr>
              <w:t>サントリーニ(JTR) → アテネ(ATH)</w:t>
            </w:r>
          </w:p>
        </w:tc>
      </w:tr>
      <w:tr>
        <w:tc>
          <w:tcPr>
            <w:tcW w:w="1587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1E293B"/>
                <w:sz w:val="17"/>
              </w:rPr>
              <w:t>HO 1658</w:t>
            </w:r>
          </w:p>
        </w:tc>
        <w:tc>
          <w:tcPr>
            <w:tcW w:w="1303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1E293B"/>
                <w:sz w:val="17"/>
              </w:rPr>
              <w:t>アテネ 14:20</w:t>
            </w:r>
          </w:p>
        </w:tc>
        <w:tc>
          <w:tcPr>
            <w:tcW w:w="1303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1E293B"/>
                <w:sz w:val="17"/>
              </w:rPr>
              <w:t>成田 12:05+2</w:t>
            </w:r>
          </w:p>
        </w:tc>
        <w:tc>
          <w:tcPr>
            <w:tcW w:w="2721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1E293B"/>
                <w:sz w:val="17"/>
              </w:rPr>
              <w:t>アテネ(ATH) → 上海経由 → 成田(NRT)</w:t>
            </w:r>
          </w:p>
        </w:tc>
      </w:tr>
    </w:tbl>
    <w:p>
      <w:pPr>
        <w:spacing w:before="0" w:after="120"/>
      </w:pPr>
    </w:p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EF3C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26" w:type="dxa"/>
              <w:right w:w="226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i w:val="0"/>
                <w:color w:val="B45309"/>
                <w:sz w:val="22"/>
              </w:rPr>
              <w:t>🏨 宿泊施設一覧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8"/>
        <w:gridCol w:w="3458"/>
      </w:tblGrid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DAY 1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1E293B"/>
                <w:sz w:val="18"/>
              </w:rPr>
              <w:t>機内泊（MS 965）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DAY 2-3, 5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1E293B"/>
                <w:sz w:val="18"/>
              </w:rPr>
              <w:t>Turquoise Pyramids Residence（ギザ）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DAY 4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1E293B"/>
                <w:sz w:val="18"/>
              </w:rPr>
              <w:t>白砂漠プライベートキャンプ（テント泊）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DAY 6-7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1E293B"/>
                <w:sz w:val="18"/>
              </w:rPr>
              <w:t>ルクソール市内ホテル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DAY 8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1E293B"/>
                <w:sz w:val="18"/>
              </w:rPr>
              <w:t>カイロ空港近くのホテル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DAY 9-11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1E293B"/>
                <w:sz w:val="18"/>
              </w:rPr>
              <w:t>Andronikos Canaves（サントリーニ）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DAY 12-13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1E293B"/>
                <w:sz w:val="18"/>
              </w:rPr>
              <w:t>Atelier Apartment（アテネ）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DAY 14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1E293B"/>
                <w:sz w:val="18"/>
              </w:rPr>
              <w:t>機内泊（HO 1658）</w:t>
            </w:r>
          </w:p>
        </w:tc>
      </w:tr>
    </w:tbl>
    <w:p>
      <w:pPr>
        <w:spacing w:before="0" w:after="120"/>
      </w:pPr>
    </w:p>
    <w:p>
      <w:pPr>
        <w:spacing w:before="0" w:after="0"/>
      </w:pP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8"/>
        <w:gridCol w:w="3458"/>
      </w:tblGrid>
      <w:tr>
        <w:tc>
          <w:tcPr>
            <w:tcW w:w="1020" w:type="dxa"/>
            <w:shd w:val="clear" w:color="auto" w:fill="B45309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26" w:type="dxa"/>
              <w:right w:w="226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Yu Gothic" w:hAnsi="Yu Gothic"/>
                <w:b/>
                <w:i w:val="0"/>
                <w:color w:val="FFFFFF"/>
                <w:sz w:val="36"/>
              </w:rPr>
              <w:t>1</w:t>
            </w:r>
          </w:p>
        </w:tc>
        <w:tc>
          <w:tcPr>
            <w:tcW w:w="5896" w:type="dxa"/>
            <w:shd w:val="clear" w:color="auto" w:fill="FEF3C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83" w:type="dxa"/>
              <w:right w:w="226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i w:val="0"/>
                <w:color w:val="B45309"/>
                <w:sz w:val="28"/>
              </w:rPr>
              <w:t>日程詳細</w:t>
            </w:r>
          </w:p>
        </w:tc>
      </w:tr>
    </w:tbl>
    <w:p>
      <w:pPr>
        <w:spacing w:before="0" w:after="120"/>
      </w:pPr>
    </w:p>
    <w:p>
      <w:pPr>
        <w:spacing w:before="0" w:after="0"/>
      </w:pP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83" w:type="dxa"/>
              <w:right w:w="283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i w:val="0"/>
                <w:color w:val="B45309"/>
                <w:sz w:val="32"/>
              </w:rPr>
              <w:t xml:space="preserve">DAY 1  </w:t>
            </w:r>
            <w:r>
              <w:rPr>
                <w:rFonts w:ascii="Yu Gothic" w:hAnsi="Yu Gothic"/>
                <w:b w:val="0"/>
                <w:i w:val="0"/>
                <w:color w:val="475669"/>
                <w:sz w:val="19"/>
              </w:rPr>
              <w:t>9/13 (日)  出発日</w:t>
            </w:r>
          </w:p>
          <w:p>
            <w:pPr>
              <w:spacing w:before="40" w:after="0"/>
            </w:pPr>
            <w:r>
              <w:rPr>
                <w:rFonts w:ascii="Yu Gothic" w:hAnsi="Yu Gothic"/>
                <w:b/>
                <w:i w:val="0"/>
                <w:color w:val="1E293B"/>
                <w:sz w:val="24"/>
              </w:rPr>
              <w:t>成田 → カイロ（機内泊）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8"/>
        <w:gridCol w:w="3458"/>
      </w:tblGrid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終日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パッキング最終確認・自宅出発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17:30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成田空港 第1ターミナル 集合・チェックイン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19:30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出国手続き・搭乗口へ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20:30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エジプト航空 MS 965 出発（直行便・約14時間40分）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機内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機内食・映画・睡眠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i w:val="0"/>
                <w:color w:val="B45309"/>
                <w:sz w:val="19"/>
              </w:rPr>
              <w:t>💡 Tip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成田T1 → カイロT3 直行便。機内でEGP両替案内あり（翌朝空港でも可）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機内持込: 貴重品・充電器・首枕・アイマスク・常備薬を手荷物に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13" w:type="dxa"/>
              <w:bottom w:w="113" w:type="dxa"/>
              <w:left w:w="226" w:type="dxa"/>
              <w:right w:w="226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i w:val="0"/>
                <w:color w:val="0369A1"/>
                <w:sz w:val="19"/>
              </w:rPr>
              <w:t xml:space="preserve">🏨 宿泊: </w:t>
            </w: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機内泊（エジプト航空 MS 965）</w:t>
            </w:r>
          </w:p>
        </w:tc>
      </w:tr>
    </w:tbl>
    <w:p>
      <w:pPr>
        <w:spacing w:before="0" w:after="160"/>
      </w:pPr>
    </w:p>
    <w:p>
      <w:pPr>
        <w:spacing w:before="0" w:after="0"/>
      </w:pP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83" w:type="dxa"/>
              <w:right w:w="283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i w:val="0"/>
                <w:color w:val="B45309"/>
                <w:sz w:val="32"/>
              </w:rPr>
              <w:t xml:space="preserve">DAY 2  </w:t>
            </w:r>
            <w:r>
              <w:rPr>
                <w:rFonts w:ascii="Yu Gothic" w:hAnsi="Yu Gothic"/>
                <w:b w:val="0"/>
                <w:i w:val="0"/>
                <w:color w:val="475669"/>
                <w:sz w:val="19"/>
              </w:rPr>
              <w:t>9/14 (月)  カイロ着・GEM・ピラミッド初見</w:t>
            </w:r>
          </w:p>
          <w:p>
            <w:pPr>
              <w:spacing w:before="40" w:after="0"/>
            </w:pPr>
            <w:r>
              <w:rPr>
                <w:rFonts w:ascii="Yu Gothic" w:hAnsi="Yu Gothic"/>
                <w:b/>
                <w:i w:val="0"/>
                <w:color w:val="1E293B"/>
                <w:sz w:val="24"/>
              </w:rPr>
              <w:t>ギザ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8"/>
        <w:gridCol w:w="3458"/>
      </w:tblGrid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04:10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カイロ国際空港 T3 到着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04:30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入国審査（パスポート・ビザ on arrival / EGP両替）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05:30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ホテル Turquoise Pyramids Residence チェックイン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〜11:00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仮眠・シャワー・ゆっくり朝食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11:30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大エジプト博物館（GEM）見学（〜14:30頃）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15:00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ホテル戻り・休憩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17:00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ギザ三大ピラミッド夕暮れ見学（スフィンクスも）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19:00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夕食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i w:val="0"/>
                <w:color w:val="B45309"/>
                <w:sz w:val="19"/>
              </w:rPr>
              <w:t>🏛 GEM（大エジプト博物館）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ツタンカーメン黄金マスクが必見。2023年正式開館の世界最大級の博物館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入場料: 約550EGP。所要2〜3時間。写真撮影可（一部禁止区域あり）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13" w:type="dxa"/>
              <w:bottom w:w="113" w:type="dxa"/>
              <w:left w:w="226" w:type="dxa"/>
              <w:right w:w="226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i w:val="0"/>
                <w:color w:val="0369A1"/>
                <w:sz w:val="19"/>
              </w:rPr>
              <w:t xml:space="preserve">🏨 宿泊: </w:t>
            </w: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Turquoise Pyramids Residence（ギザ）</w:t>
            </w:r>
          </w:p>
        </w:tc>
      </w:tr>
    </w:tbl>
    <w:p>
      <w:pPr>
        <w:spacing w:before="0" w:after="160"/>
      </w:pPr>
    </w:p>
    <w:p>
      <w:pPr>
        <w:spacing w:before="0" w:after="0"/>
      </w:pP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83" w:type="dxa"/>
              <w:right w:w="283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i w:val="0"/>
                <w:color w:val="B45309"/>
                <w:sz w:val="32"/>
              </w:rPr>
              <w:t xml:space="preserve">DAY 3  </w:t>
            </w:r>
            <w:r>
              <w:rPr>
                <w:rFonts w:ascii="Yu Gothic" w:hAnsi="Yu Gothic"/>
                <w:b w:val="0"/>
                <w:i w:val="0"/>
                <w:color w:val="475669"/>
                <w:sz w:val="19"/>
              </w:rPr>
              <w:t>9/15 (火)  ピラミッド1日ツアー</w:t>
            </w:r>
            <w:r>
              <w:rPr>
                <w:rFonts w:ascii="Yu Gothic" w:hAnsi="Yu Gothic"/>
                <w:b w:val="0"/>
                <w:i w:val="0"/>
                <w:color w:val="94A3B8"/>
                <w:sz w:val="17"/>
              </w:rPr>
              <w:t xml:space="preserve">  📌 予約確定</w:t>
            </w:r>
          </w:p>
          <w:p>
            <w:pPr>
              <w:spacing w:before="40" w:after="0"/>
            </w:pPr>
            <w:r>
              <w:rPr>
                <w:rFonts w:ascii="Yu Gothic" w:hAnsi="Yu Gothic"/>
                <w:b/>
                <w:i w:val="0"/>
                <w:color w:val="1E293B"/>
                <w:sz w:val="24"/>
              </w:rPr>
              <w:t>ギザ → サッカラ → メンフィス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8"/>
        <w:gridCol w:w="3458"/>
      </w:tblGrid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09:00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ガイドとホテル待ち合わせ・出発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09:30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ギザ三大ピラミッド（クフ・カフラー・メンカウラー）+ スフィンクス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12:00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サッカラ（階段ピラミッド・ジェセル王）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13:30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昼食（現地レストラン）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14:30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メンフィス（ミット・ラヒーナ）ラムセス2世像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16:30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ホテル帰着・休憩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19:00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記念日ディナー① （Khufu's または 139 Pavilion）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i w:val="0"/>
                <w:color w:val="B45309"/>
                <w:sz w:val="19"/>
              </w:rPr>
              <w:t>🗺 ツアーメモ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ラクダ乗りは断ってOK（高額要求あり）。ガイドが同行するので安心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飲料水・帽子・日焼け止め必携。9月は40℃超の可能性あり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13" w:type="dxa"/>
              <w:bottom w:w="113" w:type="dxa"/>
              <w:left w:w="226" w:type="dxa"/>
              <w:right w:w="226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i w:val="0"/>
                <w:color w:val="0369A1"/>
                <w:sz w:val="19"/>
              </w:rPr>
              <w:t xml:space="preserve">🏨 宿泊: </w:t>
            </w: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Turquoise Pyramids Residence（ギザ）</w:t>
            </w:r>
          </w:p>
        </w:tc>
      </w:tr>
    </w:tbl>
    <w:p>
      <w:pPr>
        <w:spacing w:before="0" w:after="160"/>
      </w:pPr>
    </w:p>
    <w:p>
      <w:pPr>
        <w:spacing w:before="0" w:after="0"/>
      </w:pP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83" w:type="dxa"/>
              <w:right w:w="283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i w:val="0"/>
                <w:color w:val="B45309"/>
                <w:sz w:val="32"/>
              </w:rPr>
              <w:t xml:space="preserve">DAY 4  </w:t>
            </w:r>
            <w:r>
              <w:rPr>
                <w:rFonts w:ascii="Yu Gothic" w:hAnsi="Yu Gothic"/>
                <w:b w:val="0"/>
                <w:i w:val="0"/>
                <w:color w:val="475669"/>
                <w:sz w:val="19"/>
              </w:rPr>
              <w:t>9/16 (水)  ギザ → 白砂漠キャンプへ</w:t>
            </w:r>
          </w:p>
          <w:p>
            <w:pPr>
              <w:spacing w:before="40" w:after="0"/>
            </w:pPr>
            <w:r>
              <w:rPr>
                <w:rFonts w:ascii="Yu Gothic" w:hAnsi="Yu Gothic"/>
                <w:b/>
                <w:i w:val="0"/>
                <w:color w:val="1E293B"/>
                <w:sz w:val="24"/>
              </w:rPr>
              <w:t>バハレイヤ → 白砂漠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8"/>
        <w:gridCol w:w="3458"/>
      </w:tblGrid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08:00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ホテルチェックアウト・白砂漠ツアー出発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〜12:00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カイロ市内通過・砂漠へ（約4〜5時間ドライブ）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13:00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バハレイヤ・オアシス 昼食・休憩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15:00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白砂漠ナショナルパークへ（4WD オフロード）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16:00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プライベートキャンプ設営エリア着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17:30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白砂漠の夕焼け鑑賞・撮影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19:00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キャンプファイヤー・砂漠の夕食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21:00〜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満天の星空鑑賞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i w:val="0"/>
                <w:color w:val="B45309"/>
                <w:sz w:val="19"/>
              </w:rPr>
              <w:t>🌵 白砂漠キャンプ必携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防寒着（フリース）: 夜は10〜15℃。日中との寒暖差が激しい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懐中電灯・充電バッテリー（電源なし）・ウェットティッシュ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砂よけにタオル・スカーフ。風が強いと砂が顔に当たる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13" w:type="dxa"/>
              <w:bottom w:w="113" w:type="dxa"/>
              <w:left w:w="226" w:type="dxa"/>
              <w:right w:w="226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i w:val="0"/>
                <w:color w:val="0369A1"/>
                <w:sz w:val="19"/>
              </w:rPr>
              <w:t xml:space="preserve">🏨 宿泊: </w:t>
            </w: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白砂漠プライベートキャンプ（テント泊）</w:t>
            </w:r>
          </w:p>
        </w:tc>
      </w:tr>
    </w:tbl>
    <w:p>
      <w:pPr>
        <w:spacing w:before="0" w:after="160"/>
      </w:pPr>
    </w:p>
    <w:p>
      <w:pPr>
        <w:spacing w:before="0" w:after="0"/>
      </w:pP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83" w:type="dxa"/>
              <w:right w:w="283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i w:val="0"/>
                <w:color w:val="B45309"/>
                <w:sz w:val="32"/>
              </w:rPr>
              <w:t xml:space="preserve">DAY 5  </w:t>
            </w:r>
            <w:r>
              <w:rPr>
                <w:rFonts w:ascii="Yu Gothic" w:hAnsi="Yu Gothic"/>
                <w:b w:val="0"/>
                <w:i w:val="0"/>
                <w:color w:val="475669"/>
                <w:sz w:val="19"/>
              </w:rPr>
              <w:t>9/17 (木)  白砂漠朝焼け・洗濯①</w:t>
            </w:r>
            <w:r>
              <w:rPr>
                <w:rFonts w:ascii="Yu Gothic" w:hAnsi="Yu Gothic"/>
                <w:b w:val="0"/>
                <w:i w:val="0"/>
                <w:color w:val="94A3B8"/>
                <w:sz w:val="17"/>
              </w:rPr>
              <w:t xml:space="preserve">  🧺 洗濯①</w:t>
            </w:r>
          </w:p>
          <w:p>
            <w:pPr>
              <w:spacing w:before="40" w:after="0"/>
            </w:pPr>
            <w:r>
              <w:rPr>
                <w:rFonts w:ascii="Yu Gothic" w:hAnsi="Yu Gothic"/>
                <w:b/>
                <w:i w:val="0"/>
                <w:color w:val="1E293B"/>
                <w:sz w:val="24"/>
              </w:rPr>
              <w:t>白砂漠 → ギザ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8"/>
        <w:gridCol w:w="3458"/>
      </w:tblGrid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05:30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日の出・砂漠の朝焼け鑑賞（最大のハイライト）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07:00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朝食・キャンプ撤収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08:00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バハレイヤ → カイロへ出発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〜13:00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ギザへ戻り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14:00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Turquoise Pyramids Residence 再チェックイン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14:30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砂漠衣類の洗濯①（ランドリーサービスまたは部屋干し）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夕方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近場で夕食・翌日フライト準備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i w:val="0"/>
                <w:color w:val="B45309"/>
                <w:sz w:val="19"/>
              </w:rPr>
              <w:t>🧺 洗濯① メモ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砂漠衣類（DAY4分）を洗う。翌日以降のルクソール〜アテネ用を仕分け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ホテルランドリーは要事前確認。部屋干しはタオル・ハンガー活用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13" w:type="dxa"/>
              <w:bottom w:w="113" w:type="dxa"/>
              <w:left w:w="226" w:type="dxa"/>
              <w:right w:w="226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i w:val="0"/>
                <w:color w:val="0369A1"/>
                <w:sz w:val="19"/>
              </w:rPr>
              <w:t xml:space="preserve">🏨 宿泊: </w:t>
            </w: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Turquoise Pyramids Residence（ギザ）</w:t>
            </w:r>
          </w:p>
        </w:tc>
      </w:tr>
    </w:tbl>
    <w:p>
      <w:pPr>
        <w:spacing w:before="0" w:after="160"/>
      </w:pPr>
    </w:p>
    <w:p>
      <w:pPr>
        <w:spacing w:before="0" w:after="0"/>
      </w:pP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83" w:type="dxa"/>
              <w:right w:w="283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i w:val="0"/>
                <w:color w:val="B45309"/>
                <w:sz w:val="32"/>
              </w:rPr>
              <w:t xml:space="preserve">DAY 6  </w:t>
            </w:r>
            <w:r>
              <w:rPr>
                <w:rFonts w:ascii="Yu Gothic" w:hAnsi="Yu Gothic"/>
                <w:b w:val="0"/>
                <w:i w:val="0"/>
                <w:color w:val="475669"/>
                <w:sz w:val="19"/>
              </w:rPr>
              <w:t>9/18 (金)  ギザ → ルクソール・神殿ライトアップ</w:t>
            </w:r>
          </w:p>
          <w:p>
            <w:pPr>
              <w:spacing w:before="40" w:after="0"/>
            </w:pPr>
            <w:r>
              <w:rPr>
                <w:rFonts w:ascii="Yu Gothic" w:hAnsi="Yu Gothic"/>
                <w:b/>
                <w:i w:val="0"/>
                <w:color w:val="1E293B"/>
                <w:sz w:val="24"/>
              </w:rPr>
              <w:t>ルクソール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8"/>
        <w:gridCol w:w="3458"/>
      </w:tblGrid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午前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ギザ チェックアウト・カイロ市内 or 休憩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12:00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カイロ国際空港 T3 移動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14:25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エジプト航空 MS 066 出発（ルクソール行き・約1時間）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15:25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ルクソール国際空港 到着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16:30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ホテル チェックイン・休憩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18:30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ルクソール神殿 夜間ライトアップ見学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20:00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ナイル川沿い夕食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i w:val="0"/>
                <w:color w:val="B45309"/>
                <w:sz w:val="19"/>
              </w:rPr>
              <w:t>✨ ルクソール神殿 夜景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黄金色にライトアップされた神殿列柱は圧巻。入場は18:00以降がおすすめ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13" w:type="dxa"/>
              <w:bottom w:w="113" w:type="dxa"/>
              <w:left w:w="226" w:type="dxa"/>
              <w:right w:w="226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i w:val="0"/>
                <w:color w:val="0369A1"/>
                <w:sz w:val="19"/>
              </w:rPr>
              <w:t xml:space="preserve">🏨 宿泊: </w:t>
            </w: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ルクソール市内ホテル</w:t>
            </w:r>
          </w:p>
        </w:tc>
      </w:tr>
    </w:tbl>
    <w:p>
      <w:pPr>
        <w:spacing w:before="0" w:after="160"/>
      </w:pPr>
    </w:p>
    <w:p>
      <w:pPr>
        <w:spacing w:before="0" w:after="0"/>
      </w:pP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83" w:type="dxa"/>
              <w:right w:w="283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i w:val="0"/>
                <w:color w:val="B45309"/>
                <w:sz w:val="32"/>
              </w:rPr>
              <w:t xml:space="preserve">DAY 7  </w:t>
            </w:r>
            <w:r>
              <w:rPr>
                <w:rFonts w:ascii="Yu Gothic" w:hAnsi="Yu Gothic"/>
                <w:b w:val="0"/>
                <w:i w:val="0"/>
                <w:color w:val="475669"/>
                <w:sz w:val="19"/>
              </w:rPr>
              <w:t>9/19 (土)  ルクソール西岸半日ツアー</w:t>
            </w:r>
            <w:r>
              <w:rPr>
                <w:rFonts w:ascii="Yu Gothic" w:hAnsi="Yu Gothic"/>
                <w:b w:val="0"/>
                <w:i w:val="0"/>
                <w:color w:val="94A3B8"/>
                <w:sz w:val="17"/>
              </w:rPr>
              <w:t xml:space="preserve">  📌 予約確定</w:t>
            </w:r>
          </w:p>
          <w:p>
            <w:pPr>
              <w:spacing w:before="40" w:after="0"/>
            </w:pPr>
            <w:r>
              <w:rPr>
                <w:rFonts w:ascii="Yu Gothic" w:hAnsi="Yu Gothic"/>
                <w:b/>
                <w:i w:val="0"/>
                <w:color w:val="1E293B"/>
                <w:sz w:val="24"/>
              </w:rPr>
              <w:t>ルクソール（西岸）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8"/>
        <w:gridCol w:w="3458"/>
      </w:tblGrid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07:00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朝食・ツアー準備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08:00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ガイドとホテル待ち合わせ・ナイル川渡河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09:00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王家の谷（ツタンカーメン墓・ラムセス2世墓 etc.）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11:00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ハトシェプスト女王葬祭殿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12:00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メムノンの巨像（撮影スポット）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12:30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ホテル帰着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午後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ホテルプール・ナイルクルーズ散策 or 休憩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19:00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夕食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i w:val="0"/>
                <w:color w:val="B45309"/>
                <w:sz w:val="19"/>
              </w:rPr>
              <w:t>🏛 王家の谷 注意事項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スマホ以外のカメラ持込には別途チケット（約300EGP）が必要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墓内は非常に暑い。冷たい飲み物・タオル持参を強くお勧め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ツタンカーメン墓は追加料金（約300EGP）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13" w:type="dxa"/>
              <w:bottom w:w="113" w:type="dxa"/>
              <w:left w:w="226" w:type="dxa"/>
              <w:right w:w="226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i w:val="0"/>
                <w:color w:val="0369A1"/>
                <w:sz w:val="19"/>
              </w:rPr>
              <w:t xml:space="preserve">🏨 宿泊: </w:t>
            </w: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ルクソール市内ホテル</w:t>
            </w:r>
          </w:p>
        </w:tc>
      </w:tr>
    </w:tbl>
    <w:p>
      <w:pPr>
        <w:spacing w:before="0" w:after="160"/>
      </w:pPr>
    </w:p>
    <w:p>
      <w:pPr>
        <w:spacing w:before="0" w:after="0"/>
      </w:pP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83" w:type="dxa"/>
              <w:right w:w="283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i w:val="0"/>
                <w:color w:val="B45309"/>
                <w:sz w:val="32"/>
              </w:rPr>
              <w:t xml:space="preserve">DAY 8  </w:t>
            </w:r>
            <w:r>
              <w:rPr>
                <w:rFonts w:ascii="Yu Gothic" w:hAnsi="Yu Gothic"/>
                <w:b w:val="0"/>
                <w:i w:val="0"/>
                <w:color w:val="475669"/>
                <w:sz w:val="19"/>
              </w:rPr>
              <w:t>9/20 (日)  東岸ツアー → カイロ泊</w:t>
            </w:r>
            <w:r>
              <w:rPr>
                <w:rFonts w:ascii="Yu Gothic" w:hAnsi="Yu Gothic"/>
                <w:b w:val="0"/>
                <w:i w:val="0"/>
                <w:color w:val="94A3B8"/>
                <w:sz w:val="17"/>
              </w:rPr>
              <w:t xml:space="preserve">  📌 予約確定</w:t>
            </w:r>
          </w:p>
          <w:p>
            <w:pPr>
              <w:spacing w:before="40" w:after="0"/>
            </w:pPr>
            <w:r>
              <w:rPr>
                <w:rFonts w:ascii="Yu Gothic" w:hAnsi="Yu Gothic"/>
                <w:b/>
                <w:i w:val="0"/>
                <w:color w:val="1E293B"/>
                <w:sz w:val="24"/>
              </w:rPr>
              <w:t>ルクソール（東岸）→ カイロ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8"/>
        <w:gridCol w:w="3458"/>
      </w:tblGrid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08:00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ガイドとホテル待ち合わせ・東岸ツアー出発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08:30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ルクソール神殿（朝の静寂の中で見学）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10:00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カルナック神殿（世界最大級の神殿複合体）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12:00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ホテル帰着・チェックアウト・ランチ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14:00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ルクソール空港へ移動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16:05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エジプト航空 MS 067 出発（カイロ行き・約1時間）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17:15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カイロ国際空港 T3 到着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夕方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カイロ空港近くのホテル チェックイン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i w:val="0"/>
                <w:color w:val="B45309"/>
                <w:sz w:val="19"/>
              </w:rPr>
              <w:t>🏛 カルナック神殿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大列柱室（134本の巨大列柱）は人生で一度は見るべき景観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面積はノートルダム大聖堂の10倍以上。全部回ると2〜3時間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13" w:type="dxa"/>
              <w:bottom w:w="113" w:type="dxa"/>
              <w:left w:w="226" w:type="dxa"/>
              <w:right w:w="226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i w:val="0"/>
                <w:color w:val="0369A1"/>
                <w:sz w:val="19"/>
              </w:rPr>
              <w:t xml:space="preserve">🏨 宿泊: </w:t>
            </w: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カイロ空港近くのホテル</w:t>
            </w:r>
          </w:p>
        </w:tc>
      </w:tr>
    </w:tbl>
    <w:p>
      <w:pPr>
        <w:spacing w:before="0" w:after="160"/>
      </w:pPr>
    </w:p>
    <w:p>
      <w:pPr>
        <w:spacing w:before="0" w:after="0"/>
      </w:pP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83" w:type="dxa"/>
              <w:right w:w="283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i w:val="0"/>
                <w:color w:val="0369A1"/>
                <w:sz w:val="32"/>
              </w:rPr>
              <w:t xml:space="preserve">DAY 9  </w:t>
            </w:r>
            <w:r>
              <w:rPr>
                <w:rFonts w:ascii="Yu Gothic" w:hAnsi="Yu Gothic"/>
                <w:b w:val="0"/>
                <w:i w:val="0"/>
                <w:color w:val="475669"/>
                <w:sz w:val="19"/>
              </w:rPr>
              <w:t>9/21 (月)  カイロ → アテネ → サントリーニ</w:t>
            </w:r>
          </w:p>
          <w:p>
            <w:pPr>
              <w:spacing w:before="40" w:after="0"/>
            </w:pPr>
            <w:r>
              <w:rPr>
                <w:rFonts w:ascii="Yu Gothic" w:hAnsi="Yu Gothic"/>
                <w:b/>
                <w:i w:val="0"/>
                <w:color w:val="1E293B"/>
                <w:sz w:val="24"/>
              </w:rPr>
              <w:t>サントリーニ島（イア）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8"/>
        <w:gridCol w:w="3458"/>
      </w:tblGrid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08:00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朝食・チェックアウト・空港へ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10:10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エジプト航空 MS 747 カイロ出発（アテネ行き・約2時間）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12:10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アテネ 乗り継ぎ待ち（空港内で軽食・休憩）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17:10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エーゲ航空 A3 358 アテネ出発（サントリーニ行き・約50分）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18:00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サントリーニ空港 到着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19:00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Andronikos Canaves チェックイン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夕暮れ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イアの夕日スポットへ（初日は早めに確認）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i w:val="0"/>
                <w:color w:val="0369A1"/>
                <w:sz w:val="19"/>
              </w:rPr>
              <w:t>🌅 サントリーニ到着 Tips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空港からホテルへはタクシーまたはホテル送迎（事前確認を）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イア（Oia）の夕日は18:30頃が最美。着いたらすぐ向かうのがおすすめ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ここからは Euro（€）使用。チップ文化はギリシャも同様（10〜15%）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13" w:type="dxa"/>
              <w:bottom w:w="113" w:type="dxa"/>
              <w:left w:w="226" w:type="dxa"/>
              <w:right w:w="226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i w:val="0"/>
                <w:color w:val="0369A1"/>
                <w:sz w:val="19"/>
              </w:rPr>
              <w:t xml:space="preserve">🏨 宿泊: </w:t>
            </w: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Andronikos Canaves（サントリーニ・イア）</w:t>
            </w:r>
            <w:r>
              <w:rPr>
                <w:rFonts w:ascii="Yu Gothic" w:hAnsi="Yu Gothic"/>
                <w:b w:val="0"/>
                <w:i w:val="0"/>
                <w:color w:val="94A3B8"/>
                <w:sz w:val="17"/>
              </w:rPr>
              <w:t xml:space="preserve">  (3泊)</w:t>
            </w:r>
          </w:p>
        </w:tc>
      </w:tr>
    </w:tbl>
    <w:p>
      <w:pPr>
        <w:spacing w:before="0" w:after="160"/>
      </w:pPr>
    </w:p>
    <w:p>
      <w:pPr>
        <w:spacing w:before="0" w:after="0"/>
      </w:pP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83" w:type="dxa"/>
              <w:right w:w="283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i w:val="0"/>
                <w:color w:val="0369A1"/>
                <w:sz w:val="32"/>
              </w:rPr>
              <w:t xml:space="preserve">DAY 10  </w:t>
            </w:r>
            <w:r>
              <w:rPr>
                <w:rFonts w:ascii="Yu Gothic" w:hAnsi="Yu Gothic"/>
                <w:b w:val="0"/>
                <w:i w:val="0"/>
                <w:color w:val="475669"/>
                <w:sz w:val="19"/>
              </w:rPr>
              <w:t>9/22 (火)  サントリーニ リゾート・洗濯②</w:t>
            </w:r>
            <w:r>
              <w:rPr>
                <w:rFonts w:ascii="Yu Gothic" w:hAnsi="Yu Gothic"/>
                <w:b w:val="0"/>
                <w:i w:val="0"/>
                <w:color w:val="94A3B8"/>
                <w:sz w:val="17"/>
              </w:rPr>
              <w:t xml:space="preserve">  🧺 洗濯②</w:t>
            </w:r>
          </w:p>
          <w:p>
            <w:pPr>
              <w:spacing w:before="40" w:after="0"/>
            </w:pPr>
            <w:r>
              <w:rPr>
                <w:rFonts w:ascii="Yu Gothic" w:hAnsi="Yu Gothic"/>
                <w:b/>
                <w:i w:val="0"/>
                <w:color w:val="1E293B"/>
                <w:sz w:val="24"/>
              </w:rPr>
              <w:t>サントリーニ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8"/>
        <w:gridCol w:w="3458"/>
      </w:tblGrid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午前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ホテルプール・カルデラビューでゆっくり過ごす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11:00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朝食 → フィラ・タウン散策（オプション）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午後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部屋でリラックス・翌日ブライダル撮影の準備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15:00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洗濯②（サントリーニ〜アテネ〜帰国用衣類）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18:00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イア（Oia）の夕日鑑賞スポットへ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18:30頃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サントリーニの夕日（一番有名な絶景）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20:00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イア周辺で夕食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i w:val="0"/>
                <w:color w:val="0369A1"/>
                <w:sz w:val="19"/>
              </w:rPr>
              <w:t>🧺 洗濯② メモ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これ以降は帰国まで洗濯なし。帰国フライトまでの着替えを確保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ホテルランドリー or コインランドリー（Firaに数か所あり）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13" w:type="dxa"/>
              <w:bottom w:w="113" w:type="dxa"/>
              <w:left w:w="226" w:type="dxa"/>
              <w:right w:w="226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i w:val="0"/>
                <w:color w:val="0369A1"/>
                <w:sz w:val="19"/>
              </w:rPr>
              <w:t xml:space="preserve">🏨 宿泊: </w:t>
            </w: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Andronikos Canaves（サントリーニ）</w:t>
            </w:r>
          </w:p>
        </w:tc>
      </w:tr>
    </w:tbl>
    <w:p>
      <w:pPr>
        <w:spacing w:before="0" w:after="160"/>
      </w:pPr>
    </w:p>
    <w:p>
      <w:pPr>
        <w:spacing w:before="0" w:after="0"/>
      </w:pP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83" w:type="dxa"/>
              <w:right w:w="283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i w:val="0"/>
                <w:color w:val="0369A1"/>
                <w:sz w:val="32"/>
              </w:rPr>
              <w:t xml:space="preserve">DAY 11  </w:t>
            </w:r>
            <w:r>
              <w:rPr>
                <w:rFonts w:ascii="Yu Gothic" w:hAnsi="Yu Gothic"/>
                <w:b w:val="0"/>
                <w:i w:val="0"/>
                <w:color w:val="475669"/>
                <w:sz w:val="19"/>
              </w:rPr>
              <w:t>9/23 (水)  ブライダルフォト撮影日</w:t>
            </w:r>
          </w:p>
          <w:p>
            <w:pPr>
              <w:spacing w:before="40" w:after="0"/>
            </w:pPr>
            <w:r>
              <w:rPr>
                <w:rFonts w:ascii="Yu Gothic" w:hAnsi="Yu Gothic"/>
                <w:b/>
                <w:i w:val="0"/>
                <w:color w:val="1E293B"/>
                <w:sz w:val="24"/>
              </w:rPr>
              <w:t>サントリーニ（イア周辺）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8"/>
        <w:gridCol w:w="3458"/>
      </w:tblGrid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08:00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早朝の青ドーム・路地撮影（人が少ない時間帯）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09:00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ブライダルフォト撮影開始（カメラマン・スタイリスト）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〜12:00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Oia周辺の撮影スポットを巡る（3〜4時間）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12:00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衣装返却・昼食（Oia内カフェ）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午後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フィラ〜イメロヴィグリ カルデラウォーク（約3km）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17:00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ホテル帰着・休憩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18:30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最後のOia夕日を二人でゆっくり鑑賞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20:00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スペシャルディナー（カルデラビューレストラン）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i w:val="0"/>
                <w:color w:val="0369A1"/>
                <w:sz w:val="19"/>
              </w:rPr>
              <w:t>📸 撮影ロケーション（Oia）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① アナフォニトリア修道院前の青ドームと白壁の路地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② カルデラ展望台（夕日方向・断崖絶壁バック）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③ イアの階段路地（紺碧の海バック）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衣装: 夫→シャツ、妻→綺麗目のワンピース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13" w:type="dxa"/>
              <w:bottom w:w="113" w:type="dxa"/>
              <w:left w:w="226" w:type="dxa"/>
              <w:right w:w="226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i w:val="0"/>
                <w:color w:val="0369A1"/>
                <w:sz w:val="19"/>
              </w:rPr>
              <w:t xml:space="preserve">🏨 宿泊: </w:t>
            </w: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Andronikos Canaves（サントリーニ）</w:t>
            </w:r>
          </w:p>
        </w:tc>
      </w:tr>
    </w:tbl>
    <w:p>
      <w:pPr>
        <w:spacing w:before="0" w:after="160"/>
      </w:pPr>
    </w:p>
    <w:p>
      <w:pPr>
        <w:spacing w:before="0" w:after="0"/>
      </w:pP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83" w:type="dxa"/>
              <w:right w:w="283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i w:val="0"/>
                <w:color w:val="0369A1"/>
                <w:sz w:val="32"/>
              </w:rPr>
              <w:t xml:space="preserve">DAY 12  </w:t>
            </w:r>
            <w:r>
              <w:rPr>
                <w:rFonts w:ascii="Yu Gothic" w:hAnsi="Yu Gothic"/>
                <w:b w:val="0"/>
                <w:i w:val="0"/>
                <w:color w:val="475669"/>
                <w:sz w:val="19"/>
              </w:rPr>
              <w:t>9/24 (木)  サントリーニ → アテネ</w:t>
            </w:r>
          </w:p>
          <w:p>
            <w:pPr>
              <w:spacing w:before="40" w:after="0"/>
            </w:pPr>
            <w:r>
              <w:rPr>
                <w:rFonts w:ascii="Yu Gothic" w:hAnsi="Yu Gothic"/>
                <w:b/>
                <w:i w:val="0"/>
                <w:color w:val="1E293B"/>
                <w:sz w:val="24"/>
              </w:rPr>
              <w:t>アテネ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8"/>
        <w:gridCol w:w="3458"/>
      </w:tblGrid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午前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フィラ市場・ワイナリー訪問（ヴィンサント・サントワイン）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13:00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ランチ・お土産最終購入（オリーブオイル・ワイン・Evil Eye）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16:00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サントリーニ空港へ移動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18:40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エーゲ航空 A3 359 出発（アテネ行き・約50分）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19:30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アテネ空港 到着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20:30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Atelier Apartment チェックイン（プラカ地区）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夜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プラカ地区の路地・タベルナで夕食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i w:val="0"/>
                <w:color w:val="0369A1"/>
                <w:sz w:val="19"/>
              </w:rPr>
              <w:t>🍷 サントリーニ ワイン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アシルティコ品種の白ワインが名産。リゾート内や空港での購入も可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ヴィンサント（甘口デザートワイン）は土産にも最適。免税対応有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13" w:type="dxa"/>
              <w:bottom w:w="113" w:type="dxa"/>
              <w:left w:w="226" w:type="dxa"/>
              <w:right w:w="226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i w:val="0"/>
                <w:color w:val="0369A1"/>
                <w:sz w:val="19"/>
              </w:rPr>
              <w:t xml:space="preserve">🏨 宿泊: </w:t>
            </w: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Atelier Apartment（アテネ・プラカ地区）</w:t>
            </w:r>
            <w:r>
              <w:rPr>
                <w:rFonts w:ascii="Yu Gothic" w:hAnsi="Yu Gothic"/>
                <w:b w:val="0"/>
                <w:i w:val="0"/>
                <w:color w:val="94A3B8"/>
                <w:sz w:val="17"/>
              </w:rPr>
              <w:t xml:space="preserve">  (2泊)</w:t>
            </w:r>
          </w:p>
        </w:tc>
      </w:tr>
    </w:tbl>
    <w:p>
      <w:pPr>
        <w:spacing w:before="0" w:after="160"/>
      </w:pPr>
    </w:p>
    <w:p>
      <w:pPr>
        <w:spacing w:before="0" w:after="0"/>
      </w:pP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83" w:type="dxa"/>
              <w:right w:w="283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i w:val="0"/>
                <w:color w:val="0369A1"/>
                <w:sz w:val="32"/>
              </w:rPr>
              <w:t xml:space="preserve">DAY 13  </w:t>
            </w:r>
            <w:r>
              <w:rPr>
                <w:rFonts w:ascii="Yu Gothic" w:hAnsi="Yu Gothic"/>
                <w:b w:val="0"/>
                <w:i w:val="0"/>
                <w:color w:val="475669"/>
                <w:sz w:val="19"/>
              </w:rPr>
              <w:t>9/25 (金)  アテネ終日観光</w:t>
            </w:r>
          </w:p>
          <w:p>
            <w:pPr>
              <w:spacing w:before="40" w:after="0"/>
            </w:pPr>
            <w:r>
              <w:rPr>
                <w:rFonts w:ascii="Yu Gothic" w:hAnsi="Yu Gothic"/>
                <w:b/>
                <w:i w:val="0"/>
                <w:color w:val="1E293B"/>
                <w:sz w:val="24"/>
              </w:rPr>
              <w:t>アテネ（アクロポリス・プラカ・モナスティラキ）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8"/>
        <w:gridCol w:w="3458"/>
      </w:tblGrid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07:30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早朝出発（アクロポリスへ・人が少ない時間）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08:00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アクロポリス入場（チケット事前オンライン予約必須）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08:30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パルテノン神殿・エレクテイオン・プロピュライア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10:30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アクロポリス博物館（麓・世界水準）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12:00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プラカ地区でギリシャ料理ランチ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13:30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モナスティラキ蚤の市・お土産巡り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17:30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アレオパゴスの丘（無料・夕景スポット）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19:00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最後の夕食（タベルナ・スブラキ）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i w:val="0"/>
                <w:color w:val="0369A1"/>
                <w:sz w:val="19"/>
              </w:rPr>
              <w:t>🏛 アクロポリス 攻略Tips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チケット: オンライン事前購入推奨（€20〜）。8:00開門で早朝が空いている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丘の上は影なし。帽子・水・日焼け止め必携（9月でも30℃超え）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13" w:type="dxa"/>
              <w:bottom w:w="113" w:type="dxa"/>
              <w:left w:w="226" w:type="dxa"/>
              <w:right w:w="226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i w:val="0"/>
                <w:color w:val="0369A1"/>
                <w:sz w:val="19"/>
              </w:rPr>
              <w:t xml:space="preserve">🏨 宿泊: </w:t>
            </w: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Atelier Apartment（アテネ）</w:t>
            </w:r>
          </w:p>
        </w:tc>
      </w:tr>
    </w:tbl>
    <w:p>
      <w:pPr>
        <w:spacing w:before="0" w:after="160"/>
      </w:pPr>
    </w:p>
    <w:p>
      <w:pPr>
        <w:spacing w:before="0" w:after="0"/>
      </w:pP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83" w:type="dxa"/>
              <w:right w:w="283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i w:val="0"/>
                <w:color w:val="0369A1"/>
                <w:sz w:val="32"/>
              </w:rPr>
              <w:t xml:space="preserve">DAY 14  </w:t>
            </w:r>
            <w:r>
              <w:rPr>
                <w:rFonts w:ascii="Yu Gothic" w:hAnsi="Yu Gothic"/>
                <w:b w:val="0"/>
                <w:i w:val="0"/>
                <w:color w:val="475669"/>
                <w:sz w:val="19"/>
              </w:rPr>
              <w:t>9/26 (土)  アテネ → 帰国フライト</w:t>
            </w:r>
          </w:p>
          <w:p>
            <w:pPr>
              <w:spacing w:before="40" w:after="0"/>
            </w:pPr>
            <w:r>
              <w:rPr>
                <w:rFonts w:ascii="Yu Gothic" w:hAnsi="Yu Gothic"/>
                <w:b/>
                <w:i w:val="0"/>
                <w:color w:val="1E293B"/>
                <w:sz w:val="24"/>
              </w:rPr>
              <w:t>アテネ → 上海（機内泊）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8"/>
        <w:gridCol w:w="3458"/>
      </w:tblGrid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午前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パナシナイコ競技場（外観・無料）・最後の観光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11:00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アパート チェックアウト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11:30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空港へ（タクシー約40分。渋滞注意）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13:00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空港到着・チェックイン・出国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14:20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吉祥航空 HO 1658 アテネ出発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機内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上海 浦東国際空港 乗り継ぎ（待ち時間あり）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i w:val="0"/>
                <w:color w:val="0369A1"/>
                <w:sz w:val="19"/>
              </w:rPr>
              <w:t>🧳 帰国前チェック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免税手続き（Tax Refund）: 空港のVATカウンターへ（書類・領収書持参）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液体・食品: ハチミツ・オリーブオイルは受託荷物へ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Wi-Fi機器・eSIMは日本到着後に設定切替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13" w:type="dxa"/>
              <w:bottom w:w="113" w:type="dxa"/>
              <w:left w:w="226" w:type="dxa"/>
              <w:right w:w="226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i w:val="0"/>
                <w:color w:val="0369A1"/>
                <w:sz w:val="19"/>
              </w:rPr>
              <w:t xml:space="preserve">🏨 宿泊: </w:t>
            </w: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機内泊（吉祥航空 HO 1658）</w:t>
            </w:r>
          </w:p>
        </w:tc>
      </w:tr>
    </w:tbl>
    <w:p>
      <w:pPr>
        <w:spacing w:before="0" w:after="160"/>
      </w:pPr>
    </w:p>
    <w:p>
      <w:pPr>
        <w:spacing w:before="0" w:after="0"/>
      </w:pP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83" w:type="dxa"/>
              <w:right w:w="283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i w:val="0"/>
                <w:color w:val="0369A1"/>
                <w:sz w:val="32"/>
              </w:rPr>
              <w:t xml:space="preserve">DAY 15  </w:t>
            </w:r>
            <w:r>
              <w:rPr>
                <w:rFonts w:ascii="Yu Gothic" w:hAnsi="Yu Gothic"/>
                <w:b w:val="0"/>
                <w:i w:val="0"/>
                <w:color w:val="475669"/>
                <w:sz w:val="19"/>
              </w:rPr>
              <w:t>9/27 (日)  帰国！</w:t>
            </w:r>
          </w:p>
          <w:p>
            <w:pPr>
              <w:spacing w:before="40" w:after="0"/>
            </w:pPr>
            <w:r>
              <w:rPr>
                <w:rFonts w:ascii="Yu Gothic" w:hAnsi="Yu Gothic"/>
                <w:b/>
                <w:i w:val="0"/>
                <w:color w:val="1E293B"/>
                <w:sz w:val="24"/>
              </w:rPr>
              <w:t>上海 → 成田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8"/>
        <w:gridCol w:w="3458"/>
      </w:tblGrid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朝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上海 浦東空港 乗り継ぎ便 搭乗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12:05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成田空港 到着！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12:30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入国審査・税関（免税申告・肉製品持込注意）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13:00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手荷物受取・解散</w:t>
            </w:r>
          </w:p>
        </w:tc>
      </w:tr>
      <w:tr>
        <w:tc>
          <w:tcPr>
            <w:tcW w:w="1247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Yu Gothic" w:hAnsi="Yu Gothic"/>
                <w:b/>
                <w:i w:val="0"/>
                <w:color w:val="475669"/>
                <w:sz w:val="17"/>
              </w:rPr>
              <w:t>帰宅後</w:t>
            </w:r>
          </w:p>
        </w:tc>
        <w:tc>
          <w:tcPr>
            <w:tcW w:w="5669" w:type="dxa"/>
            <w:tcMar>
              <w:top w:w="85" w:type="dxa"/>
              <w:bottom w:w="85" w:type="dxa"/>
              <w:left w:w="170" w:type="dxa"/>
              <w:right w:w="113" w:type="dxa"/>
            </w:tcMar>
          </w:tcPr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1E293B"/>
                <w:sz w:val="19"/>
              </w:rPr>
              <w:t>洗濯・現地SIM停止・クレカ明細確認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D1FAE5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i w:val="0"/>
                <w:color w:val="047857"/>
                <w:sz w:val="19"/>
              </w:rPr>
              <w:t>🎉 お疲れさまでした！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15日間の旅が完結！二人だけの特別な思い出を大切に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写真の整理・ブライダルフォトのデータ受け取りも忘れずに</w:t>
            </w:r>
          </w:p>
        </w:tc>
      </w:tr>
    </w:tbl>
    <w:p>
      <w:pPr>
        <w:spacing w:before="0" w:after="120"/>
      </w:pPr>
    </w:p>
    <w:p>
      <w:pPr>
        <w:spacing w:before="0" w:after="0"/>
      </w:pP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8"/>
        <w:gridCol w:w="3458"/>
      </w:tblGrid>
      <w:tr>
        <w:tc>
          <w:tcPr>
            <w:tcW w:w="1020" w:type="dxa"/>
            <w:shd w:val="clear" w:color="auto" w:fill="B45309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26" w:type="dxa"/>
              <w:right w:w="226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Yu Gothic" w:hAnsi="Yu Gothic"/>
                <w:b/>
                <w:i w:val="0"/>
                <w:color w:val="FFFFFF"/>
                <w:sz w:val="36"/>
              </w:rPr>
              <w:t>2</w:t>
            </w:r>
          </w:p>
        </w:tc>
        <w:tc>
          <w:tcPr>
            <w:tcW w:w="5896" w:type="dxa"/>
            <w:shd w:val="clear" w:color="auto" w:fill="FEF3C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83" w:type="dxa"/>
              <w:right w:w="226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i w:val="0"/>
                <w:color w:val="B45309"/>
                <w:sz w:val="28"/>
              </w:rPr>
              <w:t>エリアガイド</w:t>
            </w:r>
          </w:p>
        </w:tc>
      </w:tr>
    </w:tbl>
    <w:p>
      <w:pPr>
        <w:spacing w:before="0" w:after="120"/>
      </w:pPr>
    </w:p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EF3C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26" w:type="dxa"/>
              <w:right w:w="226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i w:val="0"/>
                <w:color w:val="B45309"/>
                <w:sz w:val="22"/>
              </w:rPr>
              <w:t>🇪🇬 ギザ・カイロ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i w:val="0"/>
                <w:color w:val="B45309"/>
                <w:sz w:val="19"/>
              </w:rPr>
              <w:t>エリア概要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カイロ（人口約2,000万人）はアフリカ最大の都市。ギザはカイロ南西の隣接地区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三大ピラミッドへはギザ市街から車で10〜15分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通貨: エジプトポンド（EGP）。ATMはどこにでもある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i w:val="0"/>
                <w:color w:val="B45309"/>
                <w:sz w:val="19"/>
              </w:rPr>
              <w:t>📍 三大ピラミッド &amp; スフィンクス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世界七不思議。クフ王ピラミッドは高さ138m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入場: 約450EGP。内部追加料金あり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早朝（8時）か夕方（16時以降）が涼しくておすすめ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i w:val="0"/>
                <w:color w:val="B45309"/>
                <w:sz w:val="19"/>
              </w:rPr>
              <w:t>📍 大エジプト博物館（GEM）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ツタンカーメンの黄金マスク等を展示。入場: 約550EGP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空調完備。所要2〜3時間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i w:val="0"/>
                <w:color w:val="B45309"/>
                <w:sz w:val="19"/>
              </w:rPr>
              <w:t>📍 サッカラ（階段ピラミッド）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最古のピラミッド（ジェセル王）紀元前2650年頃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カイロから車で30分。観光客が比較的少ない</w:t>
            </w:r>
          </w:p>
        </w:tc>
      </w:tr>
    </w:tbl>
    <w:p>
      <w:pPr>
        <w:spacing w:before="0" w:after="60"/>
      </w:pPr>
    </w:p>
    <w:p>
      <w:pPr>
        <w:jc w:val="left"/>
        <w:spacing w:before="80" w:after="40"/>
      </w:pPr>
      <w:r>
        <w:rPr>
          <w:rFonts w:ascii="Yu Gothic" w:hAnsi="Yu Gothic"/>
          <w:b/>
          <w:i w:val="0"/>
          <w:color w:val="B45309"/>
          <w:sz w:val="20"/>
        </w:rPr>
        <w:t>移動・実用情報</w:t>
      </w:r>
    </w:p>
    <w:p>
      <w:pPr>
        <w:jc w:val="left"/>
        <w:spacing w:before="0" w:after="40"/>
      </w:pPr>
      <w:r>
        <w:rPr>
          <w:rFonts w:ascii="Yu Gothic" w:hAnsi="Yu Gothic"/>
          <w:b w:val="0"/>
          <w:i w:val="0"/>
          <w:color w:val="334155"/>
          <w:sz w:val="18"/>
        </w:rPr>
        <w:t>• Uber: カイロでは必須。タクシーより安全・価格交渉不要</w:t>
      </w:r>
    </w:p>
    <w:p>
      <w:pPr>
        <w:jc w:val="left"/>
        <w:spacing w:before="0" w:after="40"/>
      </w:pPr>
      <w:r>
        <w:rPr>
          <w:rFonts w:ascii="Yu Gothic" w:hAnsi="Yu Gothic"/>
          <w:b w:val="0"/>
          <w:i w:val="0"/>
          <w:color w:val="334155"/>
          <w:sz w:val="18"/>
        </w:rPr>
        <w:t>• チップ: どこでも1〜5EGP程度。ガイドは300〜500EGP/日</w:t>
      </w:r>
    </w:p>
    <w:p>
      <w:pPr>
        <w:jc w:val="left"/>
        <w:spacing w:before="0" w:after="40"/>
      </w:pPr>
      <w:r>
        <w:rPr>
          <w:rFonts w:ascii="Yu Gothic" w:hAnsi="Yu Gothic"/>
          <w:b w:val="0"/>
          <w:i w:val="0"/>
          <w:color w:val="334155"/>
          <w:sz w:val="18"/>
        </w:rPr>
        <w:t>• 飲料水: 水道水は飲まない。ペットボトル（500ml 約10EGP）を常に携帯</w:t>
      </w:r>
    </w:p>
    <w:p>
      <w:pPr>
        <w:spacing w:before="0" w:after="80"/>
      </w:pPr>
    </w:p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EF3C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26" w:type="dxa"/>
              <w:right w:w="226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i w:val="0"/>
                <w:color w:val="B45309"/>
                <w:sz w:val="22"/>
              </w:rPr>
              <w:t>🌵 白砂漠（ファラフラ砂漠）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i w:val="0"/>
                <w:color w:val="B45309"/>
                <w:sz w:val="19"/>
              </w:rPr>
              <w:t>エリア概要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カイロから南西約360km。白くチョーク質の奇岩が林立する幻想的な砂漠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最大の見どころ: 満天の星空と日の出。エジプト旅行の隠れた名所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i w:val="0"/>
                <w:color w:val="B45309"/>
                <w:sz w:val="19"/>
              </w:rPr>
              <w:t>📍 白砂漠 必携アイテム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防寒着（フリース・ジャケット）: 夜は10〜15℃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懐中電灯/ヘッドランプ: テント周辺は電灯なし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充電バッテリー: 電源なし。スマホ・カメラをフル充電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ウェットティッシュ・トイレットペーパー: トイレは野外のみ</w:t>
            </w:r>
          </w:p>
        </w:tc>
      </w:tr>
    </w:tbl>
    <w:p>
      <w:pPr>
        <w:spacing w:before="0" w:after="60"/>
      </w:pPr>
    </w:p>
    <w:p>
      <w:pPr>
        <w:spacing w:before="0" w:after="80"/>
      </w:pPr>
    </w:p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EF3C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26" w:type="dxa"/>
              <w:right w:w="226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i w:val="0"/>
                <w:color w:val="B45309"/>
                <w:sz w:val="22"/>
              </w:rPr>
              <w:t>🏺 ルクソール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i w:val="0"/>
                <w:color w:val="B45309"/>
                <w:sz w:val="19"/>
              </w:rPr>
              <w:t>エリア概要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古代エジプトの都「テーベ」。ナイル川を挟み東岸（神殿）と西岸（墓地）に分かれる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移動: ナイル川渡河はフェリー（約10EGP）またはモーターボート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i w:val="0"/>
                <w:color w:val="B45309"/>
                <w:sz w:val="19"/>
              </w:rPr>
              <w:t>📍 【西岸】王家の谷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ファラオの墓が60以上。ツタンカーメン墓は追加料金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入場: 約450EGP。カメラ別途（スマホ不要）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i w:val="0"/>
                <w:color w:val="B45309"/>
                <w:sz w:val="19"/>
              </w:rPr>
              <w:t>📍 【西岸】ハトシェプスト葬祭殿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女王ファラオの3層テラス神殿。入場: 約200EGP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i w:val="0"/>
                <w:color w:val="B45309"/>
                <w:sz w:val="19"/>
              </w:rPr>
              <w:t>📍 【東岸】カルナック神殿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世界最大の神殿複合体。大列柱室134本の巨柱は圧巻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入場: 約200EGP。所要2〜3時間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i w:val="0"/>
                <w:color w:val="B45309"/>
                <w:sz w:val="19"/>
              </w:rPr>
              <w:t>📍 【東岸】ルクソール神殿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夜間ライトアップが美しい。入場: 約200EGP</w:t>
            </w:r>
          </w:p>
        </w:tc>
      </w:tr>
    </w:tbl>
    <w:p>
      <w:pPr>
        <w:spacing w:before="0" w:after="60"/>
      </w:pPr>
    </w:p>
    <w:p>
      <w:pPr>
        <w:spacing w:before="0" w:after="80"/>
      </w:pPr>
    </w:p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E0F2FE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26" w:type="dxa"/>
              <w:right w:w="226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i w:val="0"/>
                <w:color w:val="0369A1"/>
                <w:sz w:val="22"/>
              </w:rPr>
              <w:t>🏛 アテネ（Αθήνα）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i w:val="0"/>
                <w:color w:val="0369A1"/>
                <w:sz w:val="19"/>
              </w:rPr>
              <w:t>エリア概要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ギリシャの首都。古代ギリシャ文明の中心地で民主主義発祥の地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市内交通: 地下鉄3路線（€1.20〜）。空港バスX95が便利（€4.50）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i w:val="0"/>
                <w:color w:val="0369A1"/>
                <w:sz w:val="19"/>
              </w:rPr>
              <w:t>📍 アクロポリス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パルテノン神殿・エレクテイオンなど。入場: €20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早朝8時が最もすいている。チケット事前予約推奨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i w:val="0"/>
                <w:color w:val="0369A1"/>
                <w:sz w:val="19"/>
              </w:rPr>
              <w:t>📍 アクロポリス博物館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新設・世界水準の展示。入場: €15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i w:val="0"/>
                <w:color w:val="0369A1"/>
                <w:sz w:val="19"/>
              </w:rPr>
              <w:t>📍 モナスティラキ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蚤の市・雑貨市が有名。Evil Eye・陶器・革製品が揃う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i w:val="0"/>
                <w:color w:val="0369A1"/>
                <w:sz w:val="19"/>
              </w:rPr>
              <w:t>📍 アレオパゴスの丘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無料の展望台。夕暮れ時のアクロポリスと街の絶景</w:t>
            </w:r>
          </w:p>
        </w:tc>
      </w:tr>
    </w:tbl>
    <w:p>
      <w:pPr>
        <w:spacing w:before="0" w:after="60"/>
      </w:pPr>
    </w:p>
    <w:p>
      <w:pPr>
        <w:spacing w:before="0" w:after="80"/>
      </w:pPr>
    </w:p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E0F2FE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26" w:type="dxa"/>
              <w:right w:w="226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i w:val="0"/>
                <w:color w:val="0369A1"/>
                <w:sz w:val="22"/>
              </w:rPr>
              <w:t>🌅 サントリーニ（Σαντορίνη）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i w:val="0"/>
                <w:color w:val="0369A1"/>
                <w:sz w:val="19"/>
              </w:rPr>
              <w:t>エリア概要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エーゲ海に浮かぶ火山島。カルデラの断崖に白い家が連なる絶景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イア（Oia）: 夕日の絶景スポット・青ドーム教会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フィラ（Fira）: 島の中心都市。ショップ・レストランが豊富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i w:val="0"/>
                <w:color w:val="0369A1"/>
                <w:sz w:val="19"/>
              </w:rPr>
              <w:t>📍 イア（Oia）夕日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世界で最も美しい夕日のひとつ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日没1時間前から場所取りが始まる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i w:val="0"/>
                <w:color w:val="0369A1"/>
                <w:sz w:val="19"/>
              </w:rPr>
              <w:t>📍 カルデラウォーク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フィラ〜イメロヴィグリ〜イアの約10km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断崖沿いの絶景ルート。歩きやすい靴必須（4〜5時間）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i w:val="0"/>
                <w:color w:val="0369A1"/>
                <w:sz w:val="19"/>
              </w:rPr>
              <w:t>📍 ワイナリー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アシルティコ白ワイン・ヴィンサント（甘口）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サント・ワインズが最大手。試飲ツアー €15〜</w:t>
            </w:r>
          </w:p>
        </w:tc>
      </w:tr>
    </w:tbl>
    <w:p>
      <w:pPr>
        <w:spacing w:before="0" w:after="60"/>
      </w:pPr>
    </w:p>
    <w:p>
      <w:pPr>
        <w:spacing w:before="0" w:after="80"/>
      </w:pPr>
    </w:p>
    <w:p>
      <w:pPr>
        <w:spacing w:before="0" w:after="0"/>
      </w:pP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8"/>
        <w:gridCol w:w="3458"/>
      </w:tblGrid>
      <w:tr>
        <w:tc>
          <w:tcPr>
            <w:tcW w:w="1020" w:type="dxa"/>
            <w:shd w:val="clear" w:color="auto" w:fill="B45309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26" w:type="dxa"/>
              <w:right w:w="226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Yu Gothic" w:hAnsi="Yu Gothic"/>
                <w:b/>
                <w:i w:val="0"/>
                <w:color w:val="FFFFFF"/>
                <w:sz w:val="36"/>
              </w:rPr>
              <w:t>3</w:t>
            </w:r>
          </w:p>
        </w:tc>
        <w:tc>
          <w:tcPr>
            <w:tcW w:w="5896" w:type="dxa"/>
            <w:shd w:val="clear" w:color="auto" w:fill="FEF3C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83" w:type="dxa"/>
              <w:right w:w="226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i w:val="0"/>
                <w:color w:val="B45309"/>
                <w:sz w:val="28"/>
              </w:rPr>
              <w:t>歴史・文化入門</w:t>
            </w:r>
          </w:p>
        </w:tc>
      </w:tr>
    </w:tbl>
    <w:p>
      <w:pPr>
        <w:spacing w:before="0" w:after="120"/>
      </w:pPr>
    </w:p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EF3C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26" w:type="dxa"/>
              <w:right w:w="226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i w:val="0"/>
                <w:color w:val="B45309"/>
                <w:sz w:val="22"/>
              </w:rPr>
              <w:t>🇪🇬 古代エジプト文明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i w:val="0"/>
                <w:color w:val="B45309"/>
                <w:sz w:val="19"/>
              </w:rPr>
              <w:t>概要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約5000年前（紀元前3100年頃）に始まった世界最古の文明のひとつ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ナイル川の定期的な氾濫がもたらす豊かな農地を基盤に発展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統一されたファラオ（王）を頂点とする中央集権国家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i w:val="0"/>
                <w:color w:val="B45309"/>
                <w:sz w:val="19"/>
              </w:rPr>
              <w:t>ピラミッドの時代（古王国 BC2700〜2200年頃）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クフ王・カフラー王・メンカウラー王の三大ピラミッドがギザに建設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スフィンクス（カフラー王の顔）も同時代に制作。鼻は後世に破壊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ピラミッドは王の来世への入り口・永遠の生の象徴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i w:val="0"/>
                <w:color w:val="B45309"/>
                <w:sz w:val="19"/>
              </w:rPr>
              <w:t>新王国時代とルクソール（BC1550〜1070年頃）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テーベ（現ルクソール）が都として繁栄。アメン神殿（カルナック）が巨大化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ラムセス2世（BC1279〜1213年）: 最も有名なファラオ。多数の神殿・像を建設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ツタンカーメン（BC1333〜1323年）: 若くして没した幼王。未盗掘の黄金の墓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i w:val="0"/>
                <w:color w:val="B45309"/>
                <w:sz w:val="19"/>
              </w:rPr>
              <w:t>エジプトの主要な神々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ラー（Ra）: 太陽神。最高神として崇拝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アヌビス（Anubis）: 死と冥界の神。ジャッカルの頭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イシス（Isis）: 母と魔法の女神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オシリス（Osiris）: 冥界の王・再生の神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ホルス（Horus）: 空と王権の神。タカの頭</w:t>
            </w:r>
          </w:p>
        </w:tc>
      </w:tr>
    </w:tbl>
    <w:p>
      <w:pPr>
        <w:spacing w:before="0" w:after="80"/>
      </w:pPr>
    </w:p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E0F2FE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26" w:type="dxa"/>
              <w:right w:w="226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i w:val="0"/>
                <w:color w:val="0369A1"/>
                <w:sz w:val="22"/>
              </w:rPr>
              <w:t>🇬🇷 古代ギリシャ文明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i w:val="0"/>
                <w:color w:val="0369A1"/>
                <w:sz w:val="19"/>
              </w:rPr>
              <w:t>概要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紀元前800〜300年頃に全盛期を迎えたヨーロッパ文明の源流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民主主義・哲学・科学・オリンピックの発祥地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アテネ・スパルタ・コリントスなど都市国家（ポリス）が並立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i w:val="0"/>
                <w:color w:val="0369A1"/>
                <w:sz w:val="19"/>
              </w:rPr>
              <w:t>アテネとパルテノン神殿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パルテノン神殿（BC447〜432年建設）: アテナ女神を祀る神殿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全長70m・46本の大理石列柱。建設当時は内部に金と象牙の女神像があった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1687年にオスマン軍の弾薬庫として使用中に爆発し損傷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i w:val="0"/>
                <w:color w:val="0369A1"/>
                <w:sz w:val="19"/>
              </w:rPr>
              <w:t>ギリシャの主要な神々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ゼウス（Zeus）: 神々の王・天空と雷の神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アテナ（Athena）: 知恵と戦略の女神。アテネの守護神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アポロン（Apollo）: 太陽・芸術・予言の神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アフロディーテ（Aphrodite）: 愛と美の女神（ヴィーナス）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ポセイドン（Poseidon）: 海の神</w:t>
            </w:r>
          </w:p>
        </w:tc>
      </w:tr>
    </w:tbl>
    <w:p>
      <w:pPr>
        <w:spacing w:before="0" w:after="80"/>
      </w:pPr>
    </w:p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EF3C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26" w:type="dxa"/>
              <w:right w:w="226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i w:val="0"/>
                <w:color w:val="B45309"/>
                <w:sz w:val="22"/>
              </w:rPr>
              <w:t>🤝 ヘレニズム時代 — エジプトとギリシャの交差点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i w:val="0"/>
                <w:color w:val="B45309"/>
                <w:sz w:val="19"/>
              </w:rPr>
              <w:t>概要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BC332年 アレクサンドロス大王がエジプトを征服。ギリシャ文化がエジプトへ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その後継者プトレマイオス朝がクレオパトラの時代（BC51〜30年）まで続く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i w:val="0"/>
                <w:color w:val="B45309"/>
                <w:sz w:val="19"/>
              </w:rPr>
              <w:t>アレクサンドロス大王（BC356〜323年）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マケドニア王。20歳で即位し10年間でペルシャ・エジプト・インドまで征服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エジプトではファラオとして歓迎され、神の子として崇められた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i w:val="0"/>
                <w:color w:val="B45309"/>
                <w:sz w:val="19"/>
              </w:rPr>
              <w:t>クレオパトラ7世（BC51〜30年）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最後のファラオ。ギリシャ語を母語に持つプトレマイオス朝の末裔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カエサル・マルクス・アントニウスと連携してローマと渡り合った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ローマに敗れBC30年に没し、エジプトはローマ帝国に編入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i w:val="0"/>
                <w:color w:val="B45309"/>
                <w:sz w:val="19"/>
              </w:rPr>
              <w:t>神々の融合（シンクレティズム）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ギリシャ神ゼウス = エジプト神アメン → 「ゼウス・アモン」として崇拝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アポロン = ホルス、アフロディーテ = ハトホル など多くの神が同一視</w:t>
            </w:r>
          </w:p>
        </w:tc>
      </w:tr>
    </w:tbl>
    <w:p>
      <w:pPr>
        <w:spacing w:before="0" w:after="80"/>
      </w:pPr>
    </w:p>
    <w:p>
      <w:pPr>
        <w:spacing w:before="0" w:after="0"/>
      </w:pP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8"/>
        <w:gridCol w:w="3458"/>
      </w:tblGrid>
      <w:tr>
        <w:tc>
          <w:tcPr>
            <w:tcW w:w="1020" w:type="dxa"/>
            <w:shd w:val="clear" w:color="auto" w:fill="B45309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26" w:type="dxa"/>
              <w:right w:w="226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Yu Gothic" w:hAnsi="Yu Gothic"/>
                <w:b/>
                <w:i w:val="0"/>
                <w:color w:val="FFFFFF"/>
                <w:sz w:val="36"/>
              </w:rPr>
              <w:t>4</w:t>
            </w:r>
          </w:p>
        </w:tc>
        <w:tc>
          <w:tcPr>
            <w:tcW w:w="5896" w:type="dxa"/>
            <w:shd w:val="clear" w:color="auto" w:fill="FEF3C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83" w:type="dxa"/>
              <w:right w:w="226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i w:val="0"/>
                <w:color w:val="B45309"/>
                <w:sz w:val="28"/>
              </w:rPr>
              <w:t>食事・お土産ガイド</w:t>
            </w:r>
          </w:p>
        </w:tc>
      </w:tr>
    </w:tbl>
    <w:p>
      <w:pPr>
        <w:spacing w:before="0" w:after="120"/>
      </w:pPr>
    </w:p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EF3C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26" w:type="dxa"/>
              <w:right w:w="226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i w:val="0"/>
                <w:color w:val="B45309"/>
                <w:sz w:val="22"/>
              </w:rPr>
              <w:t>🍽 エジプト料理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i w:val="0"/>
                <w:color w:val="B45309"/>
                <w:sz w:val="19"/>
              </w:rPr>
              <w:t>コシャリ（Koshari）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エジプトの国民食。米・パスタ・レンズ豆のトマトソース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街角の屋台や専門店で20〜50EGP。乳製品不使用◎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i w:val="0"/>
                <w:color w:val="B45309"/>
                <w:sz w:val="19"/>
              </w:rPr>
              <w:t>フール（Fool）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ソラマメのペースト。朝食の定番。ピタパンに挟んで食べる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乳製品不使用◎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i w:val="0"/>
                <w:color w:val="B45309"/>
                <w:sz w:val="19"/>
              </w:rPr>
              <w:t>ケバブ・コフタ（Kebab/Kofta）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串刺しの肉料理（牛・羊・鶏）。レストランで200〜400EGP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乳製品不使用◎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i w:val="0"/>
                <w:color w:val="B45309"/>
                <w:sz w:val="19"/>
              </w:rPr>
              <w:t>カルカデ（Karkade）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ハイビスカスティー。冷たくて甘くて非常においしい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ホテル・カフェで必ず飲める</w:t>
            </w:r>
          </w:p>
        </w:tc>
      </w:tr>
    </w:tbl>
    <w:p>
      <w:pPr>
        <w:spacing w:before="0" w:after="60"/>
      </w:pPr>
    </w:p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E0F2FE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26" w:type="dxa"/>
              <w:right w:w="226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i w:val="0"/>
                <w:color w:val="0369A1"/>
                <w:sz w:val="22"/>
              </w:rPr>
              <w:t>🍋 ギリシャ料理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i w:val="0"/>
                <w:color w:val="0369A1"/>
                <w:sz w:val="19"/>
              </w:rPr>
              <w:t>スブラキ（Souvlaki）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肉の串焼き。ピタパン包みが定番。10〜15€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i w:val="0"/>
                <w:color w:val="0369A1"/>
                <w:sz w:val="19"/>
              </w:rPr>
              <w:t>フレッシュシーフード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イカ・タコ・エビの炭火焼き。港近くの店が新鮮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i w:val="0"/>
                <w:color w:val="0369A1"/>
                <w:sz w:val="19"/>
              </w:rPr>
              <w:t>ホリアティキ（ギリシャサラダ）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トマト・胡瓜・オリーブ・フェタチーズ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⚠️ フェタチーズ抜きで注文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E4E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i w:val="0"/>
                <w:color w:val="E11D48"/>
                <w:sz w:val="19"/>
              </w:rPr>
              <w:t>⚠️ 乳製品アレルギー対応（重要）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アラビア語: مفيش ألبان ولا جبن？ (mafīsh albān wa-la gibna?)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英語: Does this contain any dairy / milk / cheese / butter?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ギリシャ: フェタチーズが多用される。「No feta, no yogurt」と伝える</w:t>
            </w:r>
          </w:p>
        </w:tc>
      </w:tr>
    </w:tbl>
    <w:p>
      <w:pPr>
        <w:spacing w:before="0" w:after="120"/>
      </w:pPr>
    </w:p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EF3C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26" w:type="dxa"/>
              <w:right w:w="226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i w:val="0"/>
                <w:color w:val="B45309"/>
                <w:sz w:val="22"/>
              </w:rPr>
              <w:t>🛍 お土産ガイド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i w:val="0"/>
                <w:color w:val="B45309"/>
                <w:sz w:val="19"/>
              </w:rPr>
              <w:t>🎁 エジプト土産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パピルス画: 本物は光に透かすと繊維が見える。300〜1500EGP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香水瓶（色つきガラス）: スークで交渉。50〜200EGP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カルカデ（ハーブティー）: 袋詰めで持ち帰りやすい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i w:val="0"/>
                <w:color w:val="B45309"/>
                <w:sz w:val="19"/>
              </w:rPr>
              <w:t>🎁 ギリシャ土産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Evil Eye（青いガラスの魔除け）: 3〜10€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オリーブオイル: 500ml 5〜15€。受託荷物へ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サントリーニワイン: アシルティコ白・ヴィンサント 15〜30€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D1FAE5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i w:val="0"/>
                <w:color w:val="047857"/>
                <w:sz w:val="19"/>
              </w:rPr>
              <w:t>💱 為替・チップ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エジプト: 1EGP ≈ 3〜4円（2026年）。EGPはATM払出が便利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ギリシャ: 1EUR ≈ 160〜165円（2026年）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チップ（エジプト）: ガイド 300〜500EGP/日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チップ（ギリシャ）: レストラン会計の10〜15%</w:t>
            </w:r>
          </w:p>
        </w:tc>
      </w:tr>
    </w:tbl>
    <w:p>
      <w:pPr>
        <w:spacing w:before="0" w:after="120"/>
      </w:pPr>
    </w:p>
    <w:p>
      <w:pPr>
        <w:spacing w:before="0" w:after="0"/>
      </w:pP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8"/>
        <w:gridCol w:w="3458"/>
      </w:tblGrid>
      <w:tr>
        <w:tc>
          <w:tcPr>
            <w:tcW w:w="1020" w:type="dxa"/>
            <w:shd w:val="clear" w:color="auto" w:fill="B45309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26" w:type="dxa"/>
              <w:right w:w="226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Yu Gothic" w:hAnsi="Yu Gothic"/>
                <w:b/>
                <w:i w:val="0"/>
                <w:color w:val="FFFFFF"/>
                <w:sz w:val="36"/>
              </w:rPr>
              <w:t>5</w:t>
            </w:r>
          </w:p>
        </w:tc>
        <w:tc>
          <w:tcPr>
            <w:tcW w:w="5896" w:type="dxa"/>
            <w:shd w:val="clear" w:color="auto" w:fill="FEF3C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83" w:type="dxa"/>
              <w:right w:w="226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i w:val="0"/>
                <w:color w:val="B45309"/>
                <w:sz w:val="28"/>
              </w:rPr>
              <w:t>現地語フレーズ集</w:t>
            </w:r>
          </w:p>
        </w:tc>
      </w:tr>
    </w:tbl>
    <w:p>
      <w:pPr>
        <w:spacing w:before="0" w:after="120"/>
      </w:pPr>
    </w:p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EF3C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26" w:type="dxa"/>
              <w:right w:w="226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i w:val="0"/>
                <w:color w:val="B45309"/>
                <w:sz w:val="22"/>
              </w:rPr>
              <w:t>🇪🇬 アラビア語（エジプト方言）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i w:val="0"/>
                <w:color w:val="B45309"/>
                <w:sz w:val="19"/>
              </w:rPr>
              <w:t>発音のコツ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カタカナ読みでもエジプト人は親切に理解してくれる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英語も広く通じる（ホテル・観光地はほぼ英語対応）</w:t>
            </w:r>
          </w:p>
        </w:tc>
      </w:tr>
    </w:tbl>
    <w:p>
      <w:pPr>
        <w:spacing w:before="0" w:after="120"/>
      </w:pPr>
    </w:p>
    <w:p>
      <w:pPr>
        <w:jc w:val="left"/>
        <w:spacing w:before="80" w:after="40"/>
      </w:pPr>
      <w:r>
        <w:rPr>
          <w:rFonts w:ascii="Yu Gothic" w:hAnsi="Yu Gothic"/>
          <w:b/>
          <w:i w:val="0"/>
          <w:color w:val="B45309"/>
          <w:sz w:val="20"/>
        </w:rPr>
        <w:t>挨拶・基本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6"/>
        <w:gridCol w:w="2306"/>
        <w:gridCol w:w="2306"/>
      </w:tblGrid>
      <w:tr>
        <w:tc>
          <w:tcPr>
            <w:tcW w:w="198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7"/>
              </w:rPr>
              <w:t>こんにちは</w:t>
            </w:r>
          </w:p>
        </w:tc>
        <w:tc>
          <w:tcPr>
            <w:tcW w:w="266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B45309"/>
                <w:sz w:val="17"/>
              </w:rPr>
              <w:t>مرحبا</w:t>
            </w:r>
          </w:p>
        </w:tc>
        <w:tc>
          <w:tcPr>
            <w:tcW w:w="2267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0369A1"/>
                <w:sz w:val="17"/>
              </w:rPr>
              <w:t>マルハバン</w:t>
            </w:r>
          </w:p>
        </w:tc>
      </w:tr>
      <w:tr>
        <w:tc>
          <w:tcPr>
            <w:tcW w:w="198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7"/>
              </w:rPr>
              <w:t>ありがとう</w:t>
            </w:r>
          </w:p>
        </w:tc>
        <w:tc>
          <w:tcPr>
            <w:tcW w:w="266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B45309"/>
                <w:sz w:val="17"/>
              </w:rPr>
              <w:t>شكراً</w:t>
            </w:r>
          </w:p>
        </w:tc>
        <w:tc>
          <w:tcPr>
            <w:tcW w:w="2267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0369A1"/>
                <w:sz w:val="17"/>
              </w:rPr>
              <w:t>シュクラン</w:t>
            </w:r>
          </w:p>
        </w:tc>
      </w:tr>
      <w:tr>
        <w:tc>
          <w:tcPr>
            <w:tcW w:w="198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7"/>
              </w:rPr>
              <w:t>はい / いいえ</w:t>
            </w:r>
          </w:p>
        </w:tc>
        <w:tc>
          <w:tcPr>
            <w:tcW w:w="266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B45309"/>
                <w:sz w:val="17"/>
              </w:rPr>
              <w:t>آه / لا</w:t>
            </w:r>
          </w:p>
        </w:tc>
        <w:tc>
          <w:tcPr>
            <w:tcW w:w="2267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0369A1"/>
                <w:sz w:val="17"/>
              </w:rPr>
              <w:t>アー / ラー</w:t>
            </w:r>
          </w:p>
        </w:tc>
      </w:tr>
      <w:tr>
        <w:tc>
          <w:tcPr>
            <w:tcW w:w="198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7"/>
              </w:rPr>
              <w:t>いくらですか？</w:t>
            </w:r>
          </w:p>
        </w:tc>
        <w:tc>
          <w:tcPr>
            <w:tcW w:w="266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B45309"/>
                <w:sz w:val="17"/>
              </w:rPr>
              <w:t>بكام ده؟</w:t>
            </w:r>
          </w:p>
        </w:tc>
        <w:tc>
          <w:tcPr>
            <w:tcW w:w="2267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0369A1"/>
                <w:sz w:val="17"/>
              </w:rPr>
              <w:t>ビカーム ダ？</w:t>
            </w:r>
          </w:p>
        </w:tc>
      </w:tr>
      <w:tr>
        <w:tc>
          <w:tcPr>
            <w:tcW w:w="198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7"/>
              </w:rPr>
              <w:t>高すぎます！</w:t>
            </w:r>
          </w:p>
        </w:tc>
        <w:tc>
          <w:tcPr>
            <w:tcW w:w="266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B45309"/>
                <w:sz w:val="17"/>
              </w:rPr>
              <w:t>غالي أوي！</w:t>
            </w:r>
          </w:p>
        </w:tc>
        <w:tc>
          <w:tcPr>
            <w:tcW w:w="2267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0369A1"/>
                <w:sz w:val="17"/>
              </w:rPr>
              <w:t>ガーリー アウィー！</w:t>
            </w:r>
          </w:p>
        </w:tc>
      </w:tr>
      <w:tr>
        <w:tc>
          <w:tcPr>
            <w:tcW w:w="198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7"/>
              </w:rPr>
              <w:t>トイレはどこ？</w:t>
            </w:r>
          </w:p>
        </w:tc>
        <w:tc>
          <w:tcPr>
            <w:tcW w:w="266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B45309"/>
                <w:sz w:val="17"/>
              </w:rPr>
              <w:t>فين الحمام؟</w:t>
            </w:r>
          </w:p>
        </w:tc>
        <w:tc>
          <w:tcPr>
            <w:tcW w:w="2267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0369A1"/>
                <w:sz w:val="17"/>
              </w:rPr>
              <w:t>フェーン エルハンマーム？</w:t>
            </w:r>
          </w:p>
        </w:tc>
      </w:tr>
      <w:tr>
        <w:tc>
          <w:tcPr>
            <w:tcW w:w="198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7"/>
              </w:rPr>
              <w:t>助けてください！</w:t>
            </w:r>
          </w:p>
        </w:tc>
        <w:tc>
          <w:tcPr>
            <w:tcW w:w="266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B45309"/>
                <w:sz w:val="17"/>
              </w:rPr>
              <w:t>النجدة！</w:t>
            </w:r>
          </w:p>
        </w:tc>
        <w:tc>
          <w:tcPr>
            <w:tcW w:w="2267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0369A1"/>
                <w:sz w:val="17"/>
              </w:rPr>
              <w:t>エンナグダ！</w:t>
            </w:r>
          </w:p>
        </w:tc>
      </w:tr>
    </w:tbl>
    <w:p>
      <w:pPr>
        <w:spacing w:before="0" w:after="120"/>
      </w:pPr>
    </w:p>
    <w:p>
      <w:pPr>
        <w:jc w:val="left"/>
        <w:spacing w:before="80" w:after="40"/>
      </w:pPr>
      <w:r>
        <w:rPr>
          <w:rFonts w:ascii="Yu Gothic" w:hAnsi="Yu Gothic"/>
          <w:b/>
          <w:i w:val="0"/>
          <w:color w:val="B45309"/>
          <w:sz w:val="20"/>
        </w:rPr>
        <w:t>食事・注文（乳製品なし）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6"/>
        <w:gridCol w:w="2306"/>
        <w:gridCol w:w="2306"/>
      </w:tblGrid>
      <w:tr>
        <w:tc>
          <w:tcPr>
            <w:tcW w:w="198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7"/>
              </w:rPr>
              <w:t>乳製品アレルギーがあります</w:t>
            </w:r>
          </w:p>
        </w:tc>
        <w:tc>
          <w:tcPr>
            <w:tcW w:w="266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B45309"/>
                <w:sz w:val="17"/>
              </w:rPr>
              <w:t>عندي حساسية من الألبان</w:t>
            </w:r>
          </w:p>
        </w:tc>
        <w:tc>
          <w:tcPr>
            <w:tcW w:w="2267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0369A1"/>
                <w:sz w:val="17"/>
              </w:rPr>
              <w:t>アンディ ハサーシャ ミン アルアルバーン</w:t>
            </w:r>
          </w:p>
        </w:tc>
      </w:tr>
      <w:tr>
        <w:tc>
          <w:tcPr>
            <w:tcW w:w="198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7"/>
              </w:rPr>
              <w:t>ミルク・チーズ・バターなし</w:t>
            </w:r>
          </w:p>
        </w:tc>
        <w:tc>
          <w:tcPr>
            <w:tcW w:w="266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B45309"/>
                <w:sz w:val="17"/>
              </w:rPr>
              <w:t>مفيش ألبان ولا جبن ولا زبدة</w:t>
            </w:r>
          </w:p>
        </w:tc>
        <w:tc>
          <w:tcPr>
            <w:tcW w:w="2267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0369A1"/>
                <w:sz w:val="17"/>
              </w:rPr>
              <w:t>マフィーシュ アルバーン…</w:t>
            </w:r>
          </w:p>
        </w:tc>
      </w:tr>
      <w:tr>
        <w:tc>
          <w:tcPr>
            <w:tcW w:w="198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7"/>
              </w:rPr>
              <w:t>お会計をください</w:t>
            </w:r>
          </w:p>
        </w:tc>
        <w:tc>
          <w:tcPr>
            <w:tcW w:w="266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B45309"/>
                <w:sz w:val="17"/>
              </w:rPr>
              <w:t>الحساب من فضلك</w:t>
            </w:r>
          </w:p>
        </w:tc>
        <w:tc>
          <w:tcPr>
            <w:tcW w:w="2267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0369A1"/>
                <w:sz w:val="17"/>
              </w:rPr>
              <w:t>エルヒサーブ ミン ファドラク</w:t>
            </w:r>
          </w:p>
        </w:tc>
      </w:tr>
      <w:tr>
        <w:tc>
          <w:tcPr>
            <w:tcW w:w="198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7"/>
              </w:rPr>
              <w:t>おいしい！</w:t>
            </w:r>
          </w:p>
        </w:tc>
        <w:tc>
          <w:tcPr>
            <w:tcW w:w="266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B45309"/>
                <w:sz w:val="17"/>
              </w:rPr>
              <w:t>تمام! / لذيذ!</w:t>
            </w:r>
          </w:p>
        </w:tc>
        <w:tc>
          <w:tcPr>
            <w:tcW w:w="2267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0369A1"/>
                <w:sz w:val="17"/>
              </w:rPr>
              <w:t>タマーム！ / ラジーズ！</w:t>
            </w:r>
          </w:p>
        </w:tc>
      </w:tr>
    </w:tbl>
    <w:p>
      <w:pPr>
        <w:spacing w:before="0" w:after="120"/>
      </w:pPr>
    </w:p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E0F2FE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26" w:type="dxa"/>
              <w:right w:w="226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i w:val="0"/>
                <w:color w:val="0369A1"/>
                <w:sz w:val="22"/>
              </w:rPr>
              <w:t>🇬🇷 ギリシャ語（Ελληνικά）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0F9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i w:val="0"/>
                <w:color w:val="0369A1"/>
                <w:sz w:val="19"/>
              </w:rPr>
              <w:t>発音のコツ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英語も非常に広く通じる。観光地では英語だけでほぼ問題なし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一言でもギリシャ語を使うと現地の方が喜んでくれる</w:t>
            </w:r>
          </w:p>
        </w:tc>
      </w:tr>
    </w:tbl>
    <w:p>
      <w:pPr>
        <w:spacing w:before="0" w:after="120"/>
      </w:pPr>
    </w:p>
    <w:p>
      <w:pPr>
        <w:jc w:val="left"/>
        <w:spacing w:before="80" w:after="40"/>
      </w:pPr>
      <w:r>
        <w:rPr>
          <w:rFonts w:ascii="Yu Gothic" w:hAnsi="Yu Gothic"/>
          <w:b/>
          <w:i w:val="0"/>
          <w:color w:val="0369A1"/>
          <w:sz w:val="20"/>
        </w:rPr>
        <w:t>挨拶・基本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6"/>
        <w:gridCol w:w="2306"/>
        <w:gridCol w:w="2306"/>
      </w:tblGrid>
      <w:tr>
        <w:tc>
          <w:tcPr>
            <w:tcW w:w="198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7"/>
              </w:rPr>
              <w:t>こんにちは（昼）</w:t>
            </w:r>
          </w:p>
        </w:tc>
        <w:tc>
          <w:tcPr>
            <w:tcW w:w="266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B45309"/>
                <w:sz w:val="17"/>
              </w:rPr>
              <w:t>Γεια σου / Καλημέρα</w:t>
            </w:r>
          </w:p>
        </w:tc>
        <w:tc>
          <w:tcPr>
            <w:tcW w:w="2267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0369A1"/>
                <w:sz w:val="17"/>
              </w:rPr>
              <w:t>ヤスー / カリメラ</w:t>
            </w:r>
          </w:p>
        </w:tc>
      </w:tr>
      <w:tr>
        <w:tc>
          <w:tcPr>
            <w:tcW w:w="198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7"/>
              </w:rPr>
              <w:t>こんばんは</w:t>
            </w:r>
          </w:p>
        </w:tc>
        <w:tc>
          <w:tcPr>
            <w:tcW w:w="266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B45309"/>
                <w:sz w:val="17"/>
              </w:rPr>
              <w:t>Καλησπέρα</w:t>
            </w:r>
          </w:p>
        </w:tc>
        <w:tc>
          <w:tcPr>
            <w:tcW w:w="2267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0369A1"/>
                <w:sz w:val="17"/>
              </w:rPr>
              <w:t>カリスペラ</w:t>
            </w:r>
          </w:p>
        </w:tc>
      </w:tr>
      <w:tr>
        <w:tc>
          <w:tcPr>
            <w:tcW w:w="198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7"/>
              </w:rPr>
              <w:t>ありがとう</w:t>
            </w:r>
          </w:p>
        </w:tc>
        <w:tc>
          <w:tcPr>
            <w:tcW w:w="266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B45309"/>
                <w:sz w:val="17"/>
              </w:rPr>
              <w:t>Ευχαριστώ</w:t>
            </w:r>
          </w:p>
        </w:tc>
        <w:tc>
          <w:tcPr>
            <w:tcW w:w="2267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0369A1"/>
                <w:sz w:val="17"/>
              </w:rPr>
              <w:t>エフハリスト</w:t>
            </w:r>
          </w:p>
        </w:tc>
      </w:tr>
      <w:tr>
        <w:tc>
          <w:tcPr>
            <w:tcW w:w="198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7"/>
              </w:rPr>
              <w:t>はい / いいえ</w:t>
            </w:r>
          </w:p>
        </w:tc>
        <w:tc>
          <w:tcPr>
            <w:tcW w:w="266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B45309"/>
                <w:sz w:val="17"/>
              </w:rPr>
              <w:t>Ναι / Όχι</w:t>
            </w:r>
          </w:p>
        </w:tc>
        <w:tc>
          <w:tcPr>
            <w:tcW w:w="2267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0369A1"/>
                <w:sz w:val="17"/>
              </w:rPr>
              <w:t>ネ / オヒ</w:t>
            </w:r>
          </w:p>
        </w:tc>
      </w:tr>
      <w:tr>
        <w:tc>
          <w:tcPr>
            <w:tcW w:w="198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7"/>
              </w:rPr>
              <w:t>いくらですか？</w:t>
            </w:r>
          </w:p>
        </w:tc>
        <w:tc>
          <w:tcPr>
            <w:tcW w:w="266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B45309"/>
                <w:sz w:val="17"/>
              </w:rPr>
              <w:t>Πόσο κάνει;</w:t>
            </w:r>
          </w:p>
        </w:tc>
        <w:tc>
          <w:tcPr>
            <w:tcW w:w="2267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0369A1"/>
                <w:sz w:val="17"/>
              </w:rPr>
              <w:t>ポソ カニ？</w:t>
            </w:r>
          </w:p>
        </w:tc>
      </w:tr>
      <w:tr>
        <w:tc>
          <w:tcPr>
            <w:tcW w:w="198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7"/>
              </w:rPr>
              <w:t>乾杯！</w:t>
            </w:r>
          </w:p>
        </w:tc>
        <w:tc>
          <w:tcPr>
            <w:tcW w:w="266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B45309"/>
                <w:sz w:val="17"/>
              </w:rPr>
              <w:t>Εις υγείαν!</w:t>
            </w:r>
          </w:p>
        </w:tc>
        <w:tc>
          <w:tcPr>
            <w:tcW w:w="2267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0369A1"/>
                <w:sz w:val="17"/>
              </w:rPr>
              <w:t>スティン ウギア！</w:t>
            </w:r>
          </w:p>
        </w:tc>
      </w:tr>
    </w:tbl>
    <w:p>
      <w:pPr>
        <w:spacing w:before="0" w:after="120"/>
      </w:pPr>
    </w:p>
    <w:p>
      <w:pPr>
        <w:jc w:val="left"/>
        <w:spacing w:before="80" w:after="40"/>
      </w:pPr>
      <w:r>
        <w:rPr>
          <w:rFonts w:ascii="Yu Gothic" w:hAnsi="Yu Gothic"/>
          <w:b/>
          <w:i w:val="0"/>
          <w:color w:val="0369A1"/>
          <w:sz w:val="20"/>
        </w:rPr>
        <w:t>食事・注文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6"/>
        <w:gridCol w:w="2306"/>
        <w:gridCol w:w="2306"/>
      </w:tblGrid>
      <w:tr>
        <w:tc>
          <w:tcPr>
            <w:tcW w:w="198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7"/>
              </w:rPr>
              <w:t>乳製品なし</w:t>
            </w:r>
          </w:p>
        </w:tc>
        <w:tc>
          <w:tcPr>
            <w:tcW w:w="266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B45309"/>
                <w:sz w:val="17"/>
              </w:rPr>
              <w:t>Χωρίς γαλακτοκομικά</w:t>
            </w:r>
          </w:p>
        </w:tc>
        <w:tc>
          <w:tcPr>
            <w:tcW w:w="2267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0369A1"/>
                <w:sz w:val="17"/>
              </w:rPr>
              <w:t>ホリス ガラクトコミカ</w:t>
            </w:r>
          </w:p>
        </w:tc>
      </w:tr>
      <w:tr>
        <w:tc>
          <w:tcPr>
            <w:tcW w:w="198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7"/>
              </w:rPr>
              <w:t>チーズなし（フェタ抜き）</w:t>
            </w:r>
          </w:p>
        </w:tc>
        <w:tc>
          <w:tcPr>
            <w:tcW w:w="266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B45309"/>
                <w:sz w:val="17"/>
              </w:rPr>
              <w:t>Χωρίς φέτα</w:t>
            </w:r>
          </w:p>
        </w:tc>
        <w:tc>
          <w:tcPr>
            <w:tcW w:w="2267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0369A1"/>
                <w:sz w:val="17"/>
              </w:rPr>
              <w:t>ホリス フェタ</w:t>
            </w:r>
          </w:p>
        </w:tc>
      </w:tr>
      <w:tr>
        <w:tc>
          <w:tcPr>
            <w:tcW w:w="198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7"/>
              </w:rPr>
              <w:t>お会計をください</w:t>
            </w:r>
          </w:p>
        </w:tc>
        <w:tc>
          <w:tcPr>
            <w:tcW w:w="266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B45309"/>
                <w:sz w:val="17"/>
              </w:rPr>
              <w:t>Τον λογαριασμό παρακαλώ</w:t>
            </w:r>
          </w:p>
        </w:tc>
        <w:tc>
          <w:tcPr>
            <w:tcW w:w="2267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0369A1"/>
                <w:sz w:val="17"/>
              </w:rPr>
              <w:t>トン ロガリアスモ パラカロ</w:t>
            </w:r>
          </w:p>
        </w:tc>
      </w:tr>
      <w:tr>
        <w:tc>
          <w:tcPr>
            <w:tcW w:w="198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7"/>
              </w:rPr>
              <w:t>おいしい！</w:t>
            </w:r>
          </w:p>
        </w:tc>
        <w:tc>
          <w:tcPr>
            <w:tcW w:w="266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B45309"/>
                <w:sz w:val="17"/>
              </w:rPr>
              <w:t>Πολύ νόστιμο!</w:t>
            </w:r>
          </w:p>
        </w:tc>
        <w:tc>
          <w:tcPr>
            <w:tcW w:w="2267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0369A1"/>
                <w:sz w:val="17"/>
              </w:rPr>
              <w:t>ポリ ノスティモ！</w:t>
            </w:r>
          </w:p>
        </w:tc>
      </w:tr>
      <w:tr>
        <w:tc>
          <w:tcPr>
            <w:tcW w:w="198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7"/>
              </w:rPr>
              <w:t>ワインをください</w:t>
            </w:r>
          </w:p>
        </w:tc>
        <w:tc>
          <w:tcPr>
            <w:tcW w:w="2664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B45309"/>
                <w:sz w:val="17"/>
              </w:rPr>
              <w:t>Ένα κρασί παρακαλώ</w:t>
            </w:r>
          </w:p>
        </w:tc>
        <w:tc>
          <w:tcPr>
            <w:tcW w:w="2267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0369A1"/>
                <w:sz w:val="17"/>
              </w:rPr>
              <w:t>エナ クラシ パラカロ</w:t>
            </w:r>
          </w:p>
        </w:tc>
      </w:tr>
    </w:tbl>
    <w:p>
      <w:pPr>
        <w:spacing w:before="0" w:after="120"/>
      </w:pPr>
    </w:p>
    <w:p>
      <w:pPr>
        <w:spacing w:before="0" w:after="0"/>
      </w:pP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8"/>
        <w:gridCol w:w="3458"/>
      </w:tblGrid>
      <w:tr>
        <w:tc>
          <w:tcPr>
            <w:tcW w:w="1020" w:type="dxa"/>
            <w:shd w:val="clear" w:color="auto" w:fill="B45309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26" w:type="dxa"/>
              <w:right w:w="226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Yu Gothic" w:hAnsi="Yu Gothic"/>
                <w:b/>
                <w:i w:val="0"/>
                <w:color w:val="FFFFFF"/>
                <w:sz w:val="36"/>
              </w:rPr>
              <w:t>6</w:t>
            </w:r>
          </w:p>
        </w:tc>
        <w:tc>
          <w:tcPr>
            <w:tcW w:w="5896" w:type="dxa"/>
            <w:shd w:val="clear" w:color="auto" w:fill="FEF3C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83" w:type="dxa"/>
              <w:right w:w="226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i w:val="0"/>
                <w:color w:val="B45309"/>
                <w:sz w:val="28"/>
              </w:rPr>
              <w:t>実用情報</w:t>
            </w:r>
          </w:p>
        </w:tc>
      </w:tr>
    </w:tbl>
    <w:p>
      <w:pPr>
        <w:spacing w:before="0" w:after="120"/>
      </w:pPr>
    </w:p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EF3C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26" w:type="dxa"/>
              <w:right w:w="226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i w:val="0"/>
                <w:color w:val="B45309"/>
                <w:sz w:val="22"/>
              </w:rPr>
              <w:t>📱 通信・SIM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i w:val="0"/>
                <w:color w:val="B45309"/>
                <w:sz w:val="19"/>
              </w:rPr>
              <w:t>eSIM 設定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出発前にeSIMを購入・設定しておくと到着後すぐに使える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エジプト+ギリシャ対応のグローバルeSIM（Airalo・BNESIM等）が便利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Wi-Fi: ホテル・カフェはほぼ無料あり。砂漠・移動中は圏外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i w:val="0"/>
                <w:color w:val="B45309"/>
                <w:sz w:val="19"/>
              </w:rPr>
              <w:t>Googleマップ オフライン設定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出発前にギザ・ルクソール・アテネ・サントリーニをオフラインDL</w:t>
            </w:r>
          </w:p>
        </w:tc>
      </w:tr>
    </w:tbl>
    <w:p>
      <w:pPr>
        <w:spacing w:before="0" w:after="120"/>
      </w:pPr>
    </w:p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EF3C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26" w:type="dxa"/>
              <w:right w:w="226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i w:val="0"/>
                <w:color w:val="B45309"/>
                <w:sz w:val="22"/>
              </w:rPr>
              <w:t>🏥 安全・医療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E4E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i w:val="0"/>
                <w:color w:val="E11D48"/>
                <w:sz w:val="19"/>
              </w:rPr>
              <w:t>常備薬リスト（8種）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① 整腸剤  ② 下痢止め  ③ 解熱鎮痛剤  ④ 酔い止め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⑤ 目薬  ⑥ 絆創膏＆抗菌軟膏  ⑦ 虫よけスプレー  ⑧ アレルギー薬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E4E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i w:val="0"/>
                <w:color w:val="E11D48"/>
                <w:sz w:val="19"/>
              </w:rPr>
              <w:t>安全上の注意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エジプト: 一人歩きは避け、信頼できるガイド・Uberを使う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ギリシャ: アテネは比較的安全だが、モナスティラキ周辺でスリ注意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両国共通: パスポート・現金はホテルのセーフティーボックスへ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飲料水: エジプトの水道水は飲まない</w:t>
            </w:r>
          </w:p>
        </w:tc>
      </w:tr>
    </w:tbl>
    <w:p>
      <w:pPr>
        <w:spacing w:before="0" w:after="120"/>
      </w:pPr>
    </w:p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EF3C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26" w:type="dxa"/>
              <w:right w:w="226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i w:val="0"/>
                <w:color w:val="B45309"/>
                <w:sz w:val="22"/>
              </w:rPr>
              <w:t>📞 緊急連絡先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E4E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i w:val="0"/>
                <w:color w:val="E11D48"/>
                <w:sz w:val="19"/>
              </w:rPr>
              <w:t>💳 クレジットカード 緊急停止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楽天: 0120-82-2177  /  エポス: +81-3-3383-0101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PayPay: 0120-990-921  /  三井住友: +81-6-6271-3010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8"/>
        <w:gridCol w:w="3458"/>
      </w:tblGrid>
      <w:tr>
        <w:tc>
          <w:tcPr>
            <w:tcW w:w="3118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i w:val="0"/>
                <w:color w:val="334155"/>
                <w:sz w:val="17"/>
              </w:rPr>
              <w:t>在エジプト日本大使館</w:t>
            </w:r>
          </w:p>
        </w:tc>
        <w:tc>
          <w:tcPr>
            <w:tcW w:w="3798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1E293B"/>
                <w:sz w:val="17"/>
              </w:rPr>
              <w:t>+20-2-2528-5910（カイロ）</w:t>
            </w:r>
          </w:p>
        </w:tc>
      </w:tr>
      <w:tr>
        <w:tc>
          <w:tcPr>
            <w:tcW w:w="3118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i w:val="0"/>
                <w:color w:val="334155"/>
                <w:sz w:val="17"/>
              </w:rPr>
              <w:t>在ギリシャ日本大使館</w:t>
            </w:r>
          </w:p>
        </w:tc>
        <w:tc>
          <w:tcPr>
            <w:tcW w:w="3798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1E293B"/>
                <w:sz w:val="17"/>
              </w:rPr>
              <w:t>+30-210-6709-900（アテネ）</w:t>
            </w:r>
          </w:p>
        </w:tc>
      </w:tr>
      <w:tr>
        <w:tc>
          <w:tcPr>
            <w:tcW w:w="3118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i w:val="0"/>
                <w:color w:val="334155"/>
                <w:sz w:val="17"/>
              </w:rPr>
              <w:t>エジプト 救急</w:t>
            </w:r>
          </w:p>
        </w:tc>
        <w:tc>
          <w:tcPr>
            <w:tcW w:w="3798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1E293B"/>
                <w:sz w:val="17"/>
              </w:rPr>
              <w:t>123（救急）/ 122（警察）</w:t>
            </w:r>
          </w:p>
        </w:tc>
      </w:tr>
      <w:tr>
        <w:tc>
          <w:tcPr>
            <w:tcW w:w="3118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i w:val="0"/>
                <w:color w:val="334155"/>
                <w:sz w:val="17"/>
              </w:rPr>
              <w:t>ギリシャ 救急</w:t>
            </w:r>
          </w:p>
        </w:tc>
        <w:tc>
          <w:tcPr>
            <w:tcW w:w="3798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1E293B"/>
                <w:sz w:val="17"/>
              </w:rPr>
              <w:t>166（救急）/ 100（警察）</w:t>
            </w:r>
          </w:p>
        </w:tc>
      </w:tr>
      <w:tr>
        <w:tc>
          <w:tcPr>
            <w:tcW w:w="3118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i w:val="0"/>
                <w:color w:val="334155"/>
                <w:sz w:val="17"/>
              </w:rPr>
              <w:t>エジプト航空（日本）</w:t>
            </w:r>
          </w:p>
        </w:tc>
        <w:tc>
          <w:tcPr>
            <w:tcW w:w="3798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1E293B"/>
                <w:sz w:val="17"/>
              </w:rPr>
              <w:t>+81-3-3211-4521</w:t>
            </w:r>
          </w:p>
        </w:tc>
      </w:tr>
      <w:tr>
        <w:tc>
          <w:tcPr>
            <w:tcW w:w="3118" w:type="dxa"/>
            <w:shd w:val="clear" w:color="auto" w:fill="F1F5F9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i w:val="0"/>
                <w:color w:val="334155"/>
                <w:sz w:val="17"/>
              </w:rPr>
              <w:t>エーゲ航空（英語）</w:t>
            </w:r>
          </w:p>
        </w:tc>
        <w:tc>
          <w:tcPr>
            <w:tcW w:w="3798" w:type="dxa"/>
            <w:tcMar>
              <w:top w:w="85" w:type="dxa"/>
              <w:bottom w:w="85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1E293B"/>
                <w:sz w:val="17"/>
              </w:rPr>
              <w:t>+30-210-626-1000</w:t>
            </w:r>
          </w:p>
        </w:tc>
      </w:tr>
    </w:tbl>
    <w:p>
      <w:pPr>
        <w:spacing w:before="0" w:after="120"/>
      </w:pPr>
    </w:p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EF3C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26" w:type="dxa"/>
              <w:right w:w="226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i w:val="0"/>
                <w:color w:val="B45309"/>
                <w:sz w:val="22"/>
              </w:rPr>
              <w:t>🧳 手荷物・税関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FFBE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i w:val="0"/>
                <w:color w:val="B45309"/>
                <w:sz w:val="19"/>
              </w:rPr>
              <w:t>機内持ち込み規制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液体: 100ml以下の容器をジップロック袋に（1L以内）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液体お土産（オリーブオイル・ワイン）は受託荷物へ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D1FAE5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1" w:type="dxa"/>
              <w:bottom w:w="141" w:type="dxa"/>
              <w:left w:w="226" w:type="dxa"/>
              <w:right w:w="226" w:type="dxa"/>
            </w:tcMar>
          </w:tcPr>
          <w:p>
            <w:pPr>
              <w:spacing w:before="0" w:after="40"/>
            </w:pPr>
            <w:r>
              <w:rPr>
                <w:rFonts w:ascii="Yu Gothic" w:hAnsi="Yu Gothic"/>
                <w:b/>
                <w:i w:val="0"/>
                <w:color w:val="047857"/>
                <w:sz w:val="19"/>
              </w:rPr>
              <w:t>帰国時 税関・免税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免税（GST還付）: ギリシャ €50以上購入時。空港Tax Refundカウンターへ</w:t>
            </w:r>
          </w:p>
          <w:p>
            <w:pPr>
              <w:spacing w:before="0" w:after="2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日本帰国時: 酒類1L×3本、合計20万円相当以内（超過分は課税）</w:t>
            </w:r>
          </w:p>
        </w:tc>
      </w:tr>
    </w:tbl>
    <w:p>
      <w:pPr>
        <w:spacing w:before="0" w:after="120"/>
      </w:pPr>
    </w:p>
    <w:p>
      <w:pPr>
        <w:spacing w:before="0" w:after="0"/>
      </w:pP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8"/>
        <w:gridCol w:w="3458"/>
      </w:tblGrid>
      <w:tr>
        <w:tc>
          <w:tcPr>
            <w:tcW w:w="1020" w:type="dxa"/>
            <w:shd w:val="clear" w:color="auto" w:fill="B45309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26" w:type="dxa"/>
              <w:right w:w="226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Yu Gothic" w:hAnsi="Yu Gothic"/>
                <w:b/>
                <w:i w:val="0"/>
                <w:color w:val="FFFFFF"/>
                <w:sz w:val="36"/>
              </w:rPr>
              <w:t>7</w:t>
            </w:r>
          </w:p>
        </w:tc>
        <w:tc>
          <w:tcPr>
            <w:tcW w:w="5896" w:type="dxa"/>
            <w:shd w:val="clear" w:color="auto" w:fill="FEF3C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83" w:type="dxa"/>
              <w:right w:w="226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i w:val="0"/>
                <w:color w:val="B45309"/>
                <w:sz w:val="28"/>
              </w:rPr>
              <w:t>持ち物チェックリスト</w:t>
            </w:r>
          </w:p>
        </w:tc>
      </w:tr>
    </w:tbl>
    <w:p>
      <w:pPr>
        <w:spacing w:before="0" w:after="120"/>
      </w:pPr>
    </w:p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EF3C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26" w:type="dxa"/>
              <w:right w:w="226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i w:val="0"/>
                <w:color w:val="B45309"/>
                <w:sz w:val="22"/>
              </w:rPr>
              <w:t>📋 書類・貴重品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6"/>
        <w:gridCol w:w="2306"/>
        <w:gridCol w:w="2306"/>
      </w:tblGrid>
      <w:tr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□ パスポート（有効期限6か月以上）</w:t>
            </w: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□ 海外旅行保険証</w:t>
            </w: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□ クレジットカード4枚</w:t>
            </w:r>
          </w:p>
        </w:tc>
      </w:tr>
    </w:tbl>
    <w:p>
      <w:pPr>
        <w:spacing w:before="0"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6"/>
        <w:gridCol w:w="2306"/>
        <w:gridCol w:w="2306"/>
      </w:tblGrid>
      <w:tr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□ 現金（日本円）</w:t>
            </w: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□ ホテル予約確認書</w:t>
            </w: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□ フライト予約確認書</w:t>
            </w:r>
          </w:p>
        </w:tc>
      </w:tr>
    </w:tbl>
    <w:p>
      <w:pPr>
        <w:spacing w:before="0"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6"/>
        <w:gridCol w:w="2306"/>
        <w:gridCol w:w="2306"/>
      </w:tblGrid>
      <w:tr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□ e-Visa印刷 or PDF</w:t>
            </w: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□ 緊急連絡先リスト（印刷）</w:t>
            </w: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20"/>
      </w:pPr>
    </w:p>
    <w:p>
      <w:pPr>
        <w:spacing w:before="0" w:after="80"/>
      </w:pPr>
    </w:p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EF3C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26" w:type="dxa"/>
              <w:right w:w="226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i w:val="0"/>
                <w:color w:val="B45309"/>
                <w:sz w:val="22"/>
              </w:rPr>
              <w:t>💻 電子機器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6"/>
        <w:gridCol w:w="2306"/>
        <w:gridCol w:w="2306"/>
      </w:tblGrid>
      <w:tr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□ スマートフォン（充電済み）</w:t>
            </w: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□ 充電器（Type-C）</w:t>
            </w: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□ モバイルバッテリー（大容量）</w:t>
            </w:r>
          </w:p>
        </w:tc>
      </w:tr>
    </w:tbl>
    <w:p>
      <w:pPr>
        <w:spacing w:before="0"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6"/>
        <w:gridCol w:w="2306"/>
        <w:gridCol w:w="2306"/>
      </w:tblGrid>
      <w:tr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□ 変換プラグ（エジプト: Cタイプ）</w:t>
            </w: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□ カメラ本体</w:t>
            </w: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□ 交換レンズ</w:t>
            </w:r>
          </w:p>
        </w:tc>
      </w:tr>
    </w:tbl>
    <w:p>
      <w:pPr>
        <w:spacing w:before="0"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6"/>
        <w:gridCol w:w="2306"/>
        <w:gridCol w:w="2306"/>
      </w:tblGrid>
      <w:tr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□ カメラ充電器</w:t>
            </w: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□ SDカード（予備含む）</w:t>
            </w: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□ ワイヤレスイヤホン</w:t>
            </w:r>
          </w:p>
        </w:tc>
      </w:tr>
    </w:tbl>
    <w:p>
      <w:pPr>
        <w:spacing w:before="0"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6"/>
        <w:gridCol w:w="2306"/>
        <w:gridCol w:w="2306"/>
      </w:tblGrid>
      <w:tr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□ Kindle / タブレット</w:t>
            </w: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20"/>
      </w:pPr>
    </w:p>
    <w:p>
      <w:pPr>
        <w:spacing w:before="0" w:after="80"/>
      </w:pPr>
    </w:p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EF3C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26" w:type="dxa"/>
              <w:right w:w="226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i w:val="0"/>
                <w:color w:val="B45309"/>
                <w:sz w:val="22"/>
              </w:rPr>
              <w:t>👕 衣類（エジプト用）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6"/>
        <w:gridCol w:w="2306"/>
        <w:gridCol w:w="2306"/>
      </w:tblGrid>
      <w:tr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□ Tシャツ 4〜5枚</w:t>
            </w: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□ 長袖シャツ（遺跡・寺院用）</w:t>
            </w: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□ カジュアルパンツ 2枚</w:t>
            </w:r>
          </w:p>
        </w:tc>
      </w:tr>
    </w:tbl>
    <w:p>
      <w:pPr>
        <w:spacing w:before="0"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6"/>
        <w:gridCol w:w="2306"/>
        <w:gridCol w:w="2306"/>
      </w:tblGrid>
      <w:tr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□ ショートパンツ 1〜2枚</w:t>
            </w: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□ 砂漠用フリース・ジャケット</w:t>
            </w: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□ 歩きやすいスニーカー</w:t>
            </w:r>
          </w:p>
        </w:tc>
      </w:tr>
    </w:tbl>
    <w:p>
      <w:pPr>
        <w:spacing w:before="0"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6"/>
        <w:gridCol w:w="2306"/>
        <w:gridCol w:w="2306"/>
      </w:tblGrid>
      <w:tr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□ サンダル</w:t>
            </w: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□ 帽子（日よけ）</w:t>
            </w: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□ サングラス</w:t>
            </w:r>
          </w:p>
        </w:tc>
      </w:tr>
    </w:tbl>
    <w:p>
      <w:pPr>
        <w:spacing w:before="0" w:after="20"/>
      </w:pPr>
    </w:p>
    <w:p>
      <w:pPr>
        <w:spacing w:before="0" w:after="80"/>
      </w:pPr>
    </w:p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EF3C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26" w:type="dxa"/>
              <w:right w:w="226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i w:val="0"/>
                <w:color w:val="B45309"/>
                <w:sz w:val="22"/>
              </w:rPr>
              <w:t>👗 衣類（ギリシャ・サントリーニ用）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6"/>
        <w:gridCol w:w="2306"/>
        <w:gridCol w:w="2306"/>
      </w:tblGrid>
      <w:tr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□ 水着 各自1着</w:t>
            </w: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□ ブライダル衣装（夫: シャツ）</w:t>
            </w: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□ ブライダル衣装（妻: 綺麗目の服）</w:t>
            </w:r>
          </w:p>
        </w:tc>
      </w:tr>
    </w:tbl>
    <w:p>
      <w:pPr>
        <w:spacing w:before="0"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6"/>
        <w:gridCol w:w="2306"/>
        <w:gridCol w:w="2306"/>
      </w:tblGrid>
      <w:tr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□ リゾートワンピース/シャツ 2枚</w:t>
            </w: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□ ジャケット（アテネの夜）</w:t>
            </w: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□ スマートカジュアル1セット</w:t>
            </w:r>
          </w:p>
        </w:tc>
      </w:tr>
    </w:tbl>
    <w:p>
      <w:pPr>
        <w:spacing w:before="0" w:after="20"/>
      </w:pPr>
    </w:p>
    <w:p>
      <w:pPr>
        <w:spacing w:before="0" w:after="80"/>
      </w:pPr>
    </w:p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EF3C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26" w:type="dxa"/>
              <w:right w:w="226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i w:val="0"/>
                <w:color w:val="B45309"/>
                <w:sz w:val="22"/>
              </w:rPr>
              <w:t>💊 衛生・常備薬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6"/>
        <w:gridCol w:w="2306"/>
        <w:gridCol w:w="2306"/>
      </w:tblGrid>
      <w:tr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□ 整腸剤</w:t>
            </w: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□ 下痢止め</w:t>
            </w: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□ 解熱鎮痛剤</w:t>
            </w:r>
          </w:p>
        </w:tc>
      </w:tr>
    </w:tbl>
    <w:p>
      <w:pPr>
        <w:spacing w:before="0"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6"/>
        <w:gridCol w:w="2306"/>
        <w:gridCol w:w="2306"/>
      </w:tblGrid>
      <w:tr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□ 酔い止め</w:t>
            </w: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□ 目薬</w:t>
            </w: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□ 絆創膏＆抗菌軟膏</w:t>
            </w:r>
          </w:p>
        </w:tc>
      </w:tr>
    </w:tbl>
    <w:p>
      <w:pPr>
        <w:spacing w:before="0"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6"/>
        <w:gridCol w:w="2306"/>
        <w:gridCol w:w="2306"/>
      </w:tblGrid>
      <w:tr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□ 虫よけスプレー</w:t>
            </w: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□ アレルギー薬</w:t>
            </w: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□ 日焼け止め（SPF50+）</w:t>
            </w:r>
          </w:p>
        </w:tc>
      </w:tr>
    </w:tbl>
    <w:p>
      <w:pPr>
        <w:spacing w:before="0"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6"/>
        <w:gridCol w:w="2306"/>
        <w:gridCol w:w="2306"/>
      </w:tblGrid>
      <w:tr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□ ウェットティッシュ（大量）</w:t>
            </w: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□ ハンドサニタイザー</w:t>
            </w: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□ マスク 数枚</w:t>
            </w:r>
          </w:p>
        </w:tc>
      </w:tr>
    </w:tbl>
    <w:p>
      <w:pPr>
        <w:spacing w:before="0" w:after="20"/>
      </w:pPr>
    </w:p>
    <w:p>
      <w:pPr>
        <w:spacing w:before="0" w:after="80"/>
      </w:pPr>
    </w:p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EF3C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26" w:type="dxa"/>
              <w:right w:w="226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i w:val="0"/>
                <w:color w:val="B45309"/>
                <w:sz w:val="22"/>
              </w:rPr>
              <w:t>🛁 洗面・ケア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6"/>
        <w:gridCol w:w="2306"/>
        <w:gridCol w:w="2306"/>
      </w:tblGrid>
      <w:tr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□ シャンプー・コンディショナー（小）</w:t>
            </w: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□ 洗顔料</w:t>
            </w: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□ 化粧水・乳液</w:t>
            </w:r>
          </w:p>
        </w:tc>
      </w:tr>
    </w:tbl>
    <w:p>
      <w:pPr>
        <w:spacing w:before="0"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6"/>
        <w:gridCol w:w="2306"/>
        <w:gridCol w:w="2306"/>
      </w:tblGrid>
      <w:tr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□ 歯ブラシ・歯磨き粉</w:t>
            </w: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□ カミソリ</w:t>
            </w: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□ ドライヤー（変圧対応）</w:t>
            </w:r>
          </w:p>
        </w:tc>
      </w:tr>
    </w:tbl>
    <w:p>
      <w:pPr>
        <w:spacing w:before="0"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6"/>
        <w:gridCol w:w="2306"/>
        <w:gridCol w:w="2306"/>
      </w:tblGrid>
      <w:tr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□ コンタクトレンズ用品</w:t>
            </w: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20"/>
      </w:pPr>
    </w:p>
    <w:p>
      <w:pPr>
        <w:spacing w:before="0" w:after="80"/>
      </w:pPr>
    </w:p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EF3C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26" w:type="dxa"/>
              <w:right w:w="226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i w:val="0"/>
                <w:color w:val="B45309"/>
                <w:sz w:val="22"/>
              </w:rPr>
              <w:t>🎒 バッグ・旅行用品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6"/>
        <w:gridCol w:w="2306"/>
        <w:gridCol w:w="2306"/>
      </w:tblGrid>
      <w:tr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□ スーツケース（大）</w:t>
            </w: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□ 機内持ち込みバッグ</w:t>
            </w: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□ ショルダーバッグ（観光用）</w:t>
            </w:r>
          </w:p>
        </w:tc>
      </w:tr>
    </w:tbl>
    <w:p>
      <w:pPr>
        <w:spacing w:before="0"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6"/>
        <w:gridCol w:w="2306"/>
        <w:gridCol w:w="2306"/>
      </w:tblGrid>
      <w:tr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□ ネックポーチ（貴重品）</w:t>
            </w: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□ 圧縮袋</w:t>
            </w: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□ ランドリーバッグ</w:t>
            </w:r>
          </w:p>
        </w:tc>
      </w:tr>
    </w:tbl>
    <w:p>
      <w:pPr>
        <w:spacing w:before="0"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6"/>
        <w:gridCol w:w="2306"/>
        <w:gridCol w:w="2306"/>
      </w:tblGrid>
      <w:tr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□ スリッパ（機内・ホテル）</w:t>
            </w: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□ 首枕（機内）</w:t>
            </w:r>
          </w:p>
        </w:tc>
        <w:tc>
          <w:tcPr>
            <w:tcW w:w="2267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□ アイマスク</w:t>
            </w:r>
          </w:p>
        </w:tc>
      </w:tr>
    </w:tbl>
    <w:p>
      <w:pPr>
        <w:spacing w:before="0" w:after="20"/>
      </w:pPr>
    </w:p>
    <w:p>
      <w:pPr>
        <w:spacing w:before="0" w:after="80"/>
      </w:pPr>
    </w:p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17"/>
      </w:tblGrid>
      <w:tr>
        <w:tc>
          <w:tcPr>
            <w:tcW w:w="6916" w:type="dxa"/>
            <w:shd w:val="clear" w:color="auto" w:fill="FEF3C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70" w:type="dxa"/>
              <w:bottom w:w="170" w:type="dxa"/>
              <w:left w:w="226" w:type="dxa"/>
              <w:right w:w="226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/>
                <w:i w:val="0"/>
                <w:color w:val="B45309"/>
                <w:sz w:val="22"/>
              </w:rPr>
              <w:t>🖨 出発前・印刷物チェック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8"/>
        <w:gridCol w:w="3458"/>
      </w:tblGrid>
      <w:tr>
        <w:tc>
          <w:tcPr>
            <w:tcW w:w="3458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□ パスポートコピー</w:t>
            </w:r>
          </w:p>
        </w:tc>
        <w:tc>
          <w:tcPr>
            <w:tcW w:w="3458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□ e-Visa（エジプト）</w:t>
            </w:r>
          </w:p>
        </w:tc>
      </w:tr>
    </w:tbl>
    <w:p>
      <w:pPr>
        <w:spacing w:before="0"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8"/>
        <w:gridCol w:w="3458"/>
      </w:tblGrid>
      <w:tr>
        <w:tc>
          <w:tcPr>
            <w:tcW w:w="3458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□ 全フライト 予約確認書</w:t>
            </w:r>
          </w:p>
        </w:tc>
        <w:tc>
          <w:tcPr>
            <w:tcW w:w="3458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□ 全ホテル 予約確認書</w:t>
            </w:r>
          </w:p>
        </w:tc>
      </w:tr>
    </w:tbl>
    <w:p>
      <w:pPr>
        <w:spacing w:before="0"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8"/>
        <w:gridCol w:w="3458"/>
      </w:tblGrid>
      <w:tr>
        <w:tc>
          <w:tcPr>
            <w:tcW w:w="3458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□ ツアー予約確認書（3件）</w:t>
            </w:r>
          </w:p>
        </w:tc>
        <w:tc>
          <w:tcPr>
            <w:tcW w:w="3458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□ 海外旅行保険証</w:t>
            </w:r>
          </w:p>
        </w:tc>
      </w:tr>
    </w:tbl>
    <w:p>
      <w:pPr>
        <w:spacing w:before="0"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8"/>
        <w:gridCol w:w="3458"/>
      </w:tblGrid>
      <w:tr>
        <w:tc>
          <w:tcPr>
            <w:tcW w:w="3458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□ 緊急連絡先リスト</w:t>
            </w:r>
          </w:p>
        </w:tc>
        <w:tc>
          <w:tcPr>
            <w:tcW w:w="3458" w:type="dx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56" w:type="dxa"/>
              <w:bottom w:w="56" w:type="dxa"/>
              <w:left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rFonts w:ascii="Yu Gothic" w:hAnsi="Yu Gothic"/>
                <w:b w:val="0"/>
                <w:i w:val="0"/>
                <w:color w:val="334155"/>
                <w:sz w:val="18"/>
              </w:rPr>
              <w:t>□ このしおり（印刷版）</w:t>
            </w:r>
          </w:p>
        </w:tc>
      </w:tr>
    </w:tbl>
    <w:p>
      <w:pPr>
        <w:spacing w:before="0" w:after="20"/>
      </w:pPr>
    </w:p>
    <w:p>
      <w:pPr>
        <w:spacing w:before="0" w:after="240"/>
      </w:pPr>
    </w:p>
    <w:p>
      <w:pPr>
        <w:jc w:val="center"/>
        <w:spacing w:before="0" w:after="0"/>
      </w:pPr>
      <w:r>
        <w:rPr>
          <w:rFonts w:ascii="Yu Gothic" w:hAnsi="Yu Gothic"/>
          <w:b/>
          <w:i w:val="0"/>
          <w:color w:val="D97706"/>
          <w:sz w:val="28"/>
        </w:rPr>
        <w:t>Have a wonderful trip! よい旅を！ 🌍</w:t>
      </w:r>
    </w:p>
    <w:sectPr w:rsidR="00FC693F" w:rsidRPr="0006063C" w:rsidSect="00034616">
      <w:pgSz w:w="8391" w:h="11906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