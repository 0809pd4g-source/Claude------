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jc w:val="center"/>
        <w:spacing w:before="0" w:after="160"/>
      </w:pPr>
      <w:r>
        <w:rPr>
          <w:rFonts w:ascii="Yu Gothic" w:hAnsi="Yu Gothic"/>
          <w:sz w:val="40"/>
        </w:rPr>
        <w:t>🇪🇬  ×  🇬🇷</w:t>
      </w:r>
    </w:p>
    <w:p>
      <w:pPr>
        <w:jc w:val="center"/>
        <w:spacing w:before="0" w:after="80"/>
      </w:pPr>
      <w:r>
        <w:rPr>
          <w:rFonts w:ascii="Yu Gothic" w:hAnsi="Yu Gothic"/>
          <w:b/>
          <w:color w:val="B45309"/>
          <w:sz w:val="44"/>
        </w:rPr>
        <w:t>エジプト・ギリシャ</w:t>
        <w:br/>
      </w:r>
      <w:r>
        <w:rPr>
          <w:rFonts w:ascii="Yu Gothic" w:hAnsi="Yu Gothic"/>
          <w:b/>
          <w:color w:val="0369A1"/>
          <w:sz w:val="44"/>
        </w:rPr>
        <w:t>新婚旅行のしおり</w:t>
      </w:r>
    </w:p>
    <w:p>
      <w:pPr>
        <w:jc w:val="center"/>
        <w:pBdr>
          <w:bottom w:val="single" w:sz="6" w:color="D97706"/>
        </w:pBdr>
        <w:spacing w:before="0" w:after="160"/>
      </w:pPr>
    </w:p>
    <w:p>
      <w:pPr>
        <w:jc w:val="center"/>
        <w:spacing w:before="0" w:after="60"/>
      </w:pPr>
      <w:r>
        <w:rPr>
          <w:rFonts w:ascii="Yu Gothic" w:hAnsi="Yu Gothic"/>
          <w:color w:val="475669"/>
          <w:sz w:val="22"/>
        </w:rPr>
        <w:t>2026年9月13日（日）〜 9月27日（日）</w:t>
      </w:r>
    </w:p>
    <w:p>
      <w:pPr>
        <w:jc w:val="center"/>
        <w:spacing w:before="0" w:after="240"/>
      </w:pPr>
      <w:r>
        <w:rPr>
          <w:rFonts w:ascii="Yu Gothic" w:hAnsi="Yu Gothic"/>
          <w:color w:val="475669"/>
          <w:sz w:val="20"/>
        </w:rPr>
        <w:t>15日間の特別な旅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sz w:val="20"/>
              </w:rPr>
              <w:t xml:space="preserve">🏛  </w:t>
            </w:r>
            <w:r>
              <w:rPr>
                <w:rFonts w:ascii="Yu Gothic" w:hAnsi="Yu Gothic"/>
                <w:color w:val="334155"/>
                <w:sz w:val="20"/>
              </w:rPr>
              <w:t>成田 → カイロ（ギザ・サッカラ・メンフィス）</w:t>
            </w:r>
          </w:p>
        </w:tc>
      </w:tr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sz w:val="20"/>
              </w:rPr>
              <w:t xml:space="preserve">🌵  </w:t>
            </w:r>
            <w:r>
              <w:rPr>
                <w:rFonts w:ascii="Yu Gothic" w:hAnsi="Yu Gothic"/>
                <w:color w:val="334155"/>
                <w:sz w:val="20"/>
              </w:rPr>
              <w:t>白砂漠 キャンプ泊</w:t>
            </w:r>
          </w:p>
        </w:tc>
      </w:tr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sz w:val="20"/>
              </w:rPr>
              <w:t xml:space="preserve">🏺  </w:t>
            </w:r>
            <w:r>
              <w:rPr>
                <w:rFonts w:ascii="Yu Gothic" w:hAnsi="Yu Gothic"/>
                <w:color w:val="334155"/>
                <w:sz w:val="20"/>
              </w:rPr>
              <w:t>ルクソール（王家の谷・カルナック神殿）</w:t>
            </w:r>
          </w:p>
        </w:tc>
      </w:tr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sz w:val="20"/>
              </w:rPr>
              <w:t xml:space="preserve">🏛  </w:t>
            </w:r>
            <w:r>
              <w:rPr>
                <w:rFonts w:ascii="Yu Gothic" w:hAnsi="Yu Gothic"/>
                <w:color w:val="334155"/>
                <w:sz w:val="20"/>
              </w:rPr>
              <w:t>アテネ（アクロポリス）</w:t>
            </w:r>
          </w:p>
        </w:tc>
      </w:tr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sz w:val="20"/>
              </w:rPr>
              <w:t xml:space="preserve">🌅  </w:t>
            </w:r>
            <w:r>
              <w:rPr>
                <w:rFonts w:ascii="Yu Gothic" w:hAnsi="Yu Gothic"/>
                <w:color w:val="334155"/>
                <w:sz w:val="20"/>
              </w:rPr>
              <w:t>サントリーニ（イア夕日・ブライダルフォト）</w:t>
            </w:r>
          </w:p>
        </w:tc>
      </w:tr>
    </w:tbl>
    <w:p>
      <w:pPr>
        <w:spacing w:before="0" w:after="160"/>
      </w:pPr>
    </w:p>
    <w:p>
      <w:pPr>
        <w:jc w:val="center"/>
        <w:spacing w:before="0" w:after="0"/>
      </w:pPr>
      <w:r>
        <w:rPr>
          <w:rFonts w:ascii="Yu Gothic" w:hAnsi="Yu Gothic"/>
          <w:i/>
          <w:color w:val="94A3B8"/>
          <w:sz w:val="18"/>
        </w:rPr>
        <w:t>夫婦二人のためのプライベートガイドブック</w:t>
      </w:r>
    </w:p>
    <w:p>
      <w:pPr>
        <w:spacing w:before="0" w:after="0"/>
      </w:pPr>
      <w:r>
        <w:br w:type="page"/>
      </w:r>
    </w:p>
    <w:p>
      <w:pPr>
        <w:jc w:val="left"/>
        <w:spacing w:before="80" w:after="120"/>
      </w:pPr>
      <w:r>
        <w:rPr>
          <w:rFonts w:ascii="Yu Gothic" w:hAnsi="Yu Gothic"/>
          <w:b/>
          <w:i w:val="0"/>
          <w:color w:val="B45309"/>
          <w:sz w:val="32"/>
        </w:rPr>
        <w:t>目次</w:t>
      </w:r>
    </w:p>
    <w:p>
      <w:pPr>
        <w:spacing w:before="0" w:after="40"/>
        <w:ind w:left="0"/>
      </w:pPr>
      <w:r>
        <w:rPr>
          <w:rFonts w:ascii="Yu Gothic" w:hAnsi="Yu Gothic"/>
          <w:b/>
          <w:color w:val="1E293B"/>
          <w:sz w:val="20"/>
        </w:rPr>
        <w:t>旅行概要・フライト一覧・宿泊施設</w:t>
      </w:r>
    </w:p>
    <w:p>
      <w:pPr>
        <w:spacing w:before="0" w:after="40"/>
        <w:ind w:left="0"/>
      </w:pPr>
      <w:r>
        <w:rPr>
          <w:rFonts w:ascii="Yu Gothic" w:hAnsi="Yu Gothic"/>
          <w:b/>
          <w:color w:val="1E293B"/>
          <w:sz w:val="20"/>
        </w:rPr>
        <w:t>PART 1  日程詳細（DAY 1〜15）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1 (9/13)  成田出発・機内泊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2 (9/14)  カイロ・ギザ着・GEM・ピラミッド初見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3 (9/15)  ギザ〜サッカラ〜メンフィス 1日ツアー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4 (9/16)  ギザ → 白砂漠 キャンプへ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5 (9/17)  白砂漠 日の出・洗濯① → ギザ戻り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6 (9/18)  ギザ → ルクソール・神殿ライトアップ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7 (9/19)  ルクソール西岸ツアー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8 (9/20)  ルクソール東岸ツアー → カイロ泊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9 (9/21)  カイロ → アテネ → サントリーニ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10 (9/22)  サントリーニ リゾート・洗濯②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11 (9/23)  ブライダルフォト撮影・サントリーニ散策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12 (9/24)  サントリーニ → アテネ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13 (9/25)  アテネ終日（アクロポリス・お土産）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14 (9/26)  アテネ → 帰国フライト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DAY 15 (9/27)  成田到着</w:t>
      </w:r>
    </w:p>
    <w:p>
      <w:pPr>
        <w:spacing w:before="0" w:after="40"/>
        <w:ind w:left="0"/>
      </w:pPr>
      <w:r>
        <w:rPr>
          <w:rFonts w:ascii="Yu Gothic" w:hAnsi="Yu Gothic"/>
          <w:b/>
          <w:color w:val="1E293B"/>
          <w:sz w:val="20"/>
        </w:rPr>
        <w:t>PART 2  エリアガイド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ギザ・カイロ / 白砂漠 / ルクソール / アテネ / サントリーニ</w:t>
      </w:r>
    </w:p>
    <w:p>
      <w:pPr>
        <w:spacing w:before="0" w:after="40"/>
        <w:ind w:left="0"/>
      </w:pPr>
      <w:r>
        <w:rPr>
          <w:rFonts w:ascii="Yu Gothic" w:hAnsi="Yu Gothic"/>
          <w:b/>
          <w:color w:val="1E293B"/>
          <w:sz w:val="20"/>
        </w:rPr>
        <w:t>PART 3  歴史・文化入門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古代エジプト / 古代ギリシャ / ヘレニズム時代</w:t>
      </w:r>
    </w:p>
    <w:p>
      <w:pPr>
        <w:spacing w:before="0" w:after="40"/>
        <w:ind w:left="0"/>
      </w:pPr>
      <w:r>
        <w:rPr>
          <w:rFonts w:ascii="Yu Gothic" w:hAnsi="Yu Gothic"/>
          <w:b/>
          <w:color w:val="1E293B"/>
          <w:sz w:val="20"/>
        </w:rPr>
        <w:t>PART 4  食事・お土産ガイド</w:t>
      </w:r>
    </w:p>
    <w:p>
      <w:pPr>
        <w:spacing w:before="0" w:after="40"/>
        <w:ind w:left="0"/>
      </w:pPr>
      <w:r>
        <w:rPr>
          <w:rFonts w:ascii="Yu Gothic" w:hAnsi="Yu Gothic"/>
          <w:b/>
          <w:color w:val="1E293B"/>
          <w:sz w:val="20"/>
        </w:rPr>
        <w:t>PART 5  現地語フレーズ集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アラビア語（エジプト方言）/ ギリシャ語</w:t>
      </w:r>
    </w:p>
    <w:p>
      <w:pPr>
        <w:spacing w:before="0" w:after="40"/>
        <w:ind w:left="0"/>
      </w:pPr>
      <w:r>
        <w:rPr>
          <w:rFonts w:ascii="Yu Gothic" w:hAnsi="Yu Gothic"/>
          <w:b/>
          <w:color w:val="1E293B"/>
          <w:sz w:val="20"/>
        </w:rPr>
        <w:t>PART 6  実用情報</w:t>
      </w:r>
    </w:p>
    <w:p>
      <w:pPr>
        <w:spacing w:before="0" w:after="40"/>
        <w:ind w:left="226"/>
      </w:pPr>
      <w:r>
        <w:rPr>
          <w:rFonts w:ascii="Yu Gothic" w:hAnsi="Yu Gothic"/>
          <w:b w:val="0"/>
          <w:color w:val="475669"/>
          <w:sz w:val="18"/>
        </w:rPr>
        <w:t>チップ / 両替・決済 / 安全 / 緊急連絡先</w:t>
      </w:r>
    </w:p>
    <w:p>
      <w:pPr>
        <w:spacing w:before="0" w:after="40"/>
        <w:ind w:left="0"/>
      </w:pPr>
      <w:r>
        <w:rPr>
          <w:rFonts w:ascii="Yu Gothic" w:hAnsi="Yu Gothic"/>
          <w:b/>
          <w:color w:val="1E293B"/>
          <w:sz w:val="20"/>
        </w:rPr>
        <w:t>PART 7  持ち物チェックリスト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FFFFFF"/>
                <w:sz w:val="36"/>
              </w:rPr>
              <w:t>◎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D97706"/>
                <w:sz w:val="28"/>
              </w:rPr>
              <w:t>旅行概要・フライト一覧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旅行概要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期間: 2026年9月13日（日）〜9月27日（日）　15日間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ルート: 成田 → カイロ → 白砂漠 → ルクソール → アテネ → サントリーニ → アテネ → 成田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旅行スタイル: 個人手配 + 現地ツアー 混合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主な目的: 世界遺産観光・砂漠体験・ブライダルフォト・リゾート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✈ フライト一覧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</w:tblGrid>
      <w:tr>
        <w:tc>
          <w:tcPr>
            <w:tcW w:w="1587" w:type="dxa"/>
            <w:shd w:val="clear" w:color="auto" w:fill="33415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FFFFFF"/>
                <w:sz w:val="17"/>
              </w:rPr>
              <w:t>便名</w:t>
            </w:r>
          </w:p>
        </w:tc>
        <w:tc>
          <w:tcPr>
            <w:tcW w:w="1303" w:type="dxa"/>
            <w:shd w:val="clear" w:color="auto" w:fill="33415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FFFFFF"/>
                <w:sz w:val="17"/>
              </w:rPr>
              <w:t>出発</w:t>
            </w:r>
          </w:p>
        </w:tc>
        <w:tc>
          <w:tcPr>
            <w:tcW w:w="1303" w:type="dxa"/>
            <w:shd w:val="clear" w:color="auto" w:fill="33415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FFFFFF"/>
                <w:sz w:val="17"/>
              </w:rPr>
              <w:t>到着</w:t>
            </w:r>
          </w:p>
        </w:tc>
        <w:tc>
          <w:tcPr>
            <w:tcW w:w="2721" w:type="dxa"/>
            <w:shd w:val="clear" w:color="auto" w:fill="33415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FFFFFF"/>
                <w:sz w:val="17"/>
              </w:rPr>
              <w:t>区間</w:t>
            </w:r>
          </w:p>
        </w:tc>
      </w:tr>
      <w:tr>
        <w:tc>
          <w:tcPr>
            <w:tcW w:w="158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MS 965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成田 20:30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カイロ 04:10+1</w:t>
            </w:r>
          </w:p>
        </w:tc>
        <w:tc>
          <w:tcPr>
            <w:tcW w:w="2721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成田(NRT) → カイロ(CAI)</w:t>
            </w:r>
          </w:p>
        </w:tc>
      </w:tr>
      <w:tr>
        <w:tc>
          <w:tcPr>
            <w:tcW w:w="158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MS 066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カイロ 14:25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ルクソール 15:25</w:t>
            </w:r>
          </w:p>
        </w:tc>
        <w:tc>
          <w:tcPr>
            <w:tcW w:w="2721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カイロT3(CAI) → ルクソール(LXR)</w:t>
            </w:r>
          </w:p>
        </w:tc>
      </w:tr>
      <w:tr>
        <w:tc>
          <w:tcPr>
            <w:tcW w:w="158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MS 067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ルクソール 16:05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カイロ 17:15</w:t>
            </w:r>
          </w:p>
        </w:tc>
        <w:tc>
          <w:tcPr>
            <w:tcW w:w="2721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ルクソール(LXR) → カイロT3(CAI)</w:t>
            </w:r>
          </w:p>
        </w:tc>
      </w:tr>
      <w:tr>
        <w:tc>
          <w:tcPr>
            <w:tcW w:w="158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MS 747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カイロ 10:10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アテネ 12:10</w:t>
            </w:r>
          </w:p>
        </w:tc>
        <w:tc>
          <w:tcPr>
            <w:tcW w:w="2721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カイロT3(CAI) → アテネ(ATH)</w:t>
            </w:r>
          </w:p>
        </w:tc>
      </w:tr>
      <w:tr>
        <w:tc>
          <w:tcPr>
            <w:tcW w:w="158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A3 358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アテネ 17:10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サントリーニ 18:00</w:t>
            </w:r>
          </w:p>
        </w:tc>
        <w:tc>
          <w:tcPr>
            <w:tcW w:w="2721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アテネ(ATH) → サントリーニ(JTR)</w:t>
            </w:r>
          </w:p>
        </w:tc>
      </w:tr>
      <w:tr>
        <w:tc>
          <w:tcPr>
            <w:tcW w:w="158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A3 359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サントリーニ 18:40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アテネ 19:30</w:t>
            </w:r>
          </w:p>
        </w:tc>
        <w:tc>
          <w:tcPr>
            <w:tcW w:w="2721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サントリーニ(JTR) → アテネ(ATH)</w:t>
            </w:r>
          </w:p>
        </w:tc>
      </w:tr>
      <w:tr>
        <w:tc>
          <w:tcPr>
            <w:tcW w:w="158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HO 1658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アテネ 14:20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成田 12:05+2</w:t>
            </w:r>
          </w:p>
        </w:tc>
        <w:tc>
          <w:tcPr>
            <w:tcW w:w="2721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アテネ(ATH) → 上海経由 → 成田(NRT)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🏨 宿泊施設一覧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DAY 1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8"/>
              </w:rPr>
              <w:t>機内泊（MS 965）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DAY 2-3, 5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8"/>
              </w:rPr>
              <w:t>Turquoise Pyramids Residence（ギザ）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DAY 4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8"/>
              </w:rPr>
              <w:t>白砂漠プライベートキャンプ（テント泊）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DAY 6-7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8"/>
              </w:rPr>
              <w:t>ルクソール市内ホテル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DAY 8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8"/>
              </w:rPr>
              <w:t>カイロ空港近くのホテル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DAY 9-11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8"/>
              </w:rPr>
              <w:t>Andronikos Canaves（サントリーニ）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DAY 12-13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8"/>
              </w:rPr>
              <w:t>Atelier Apartment（アテネ）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DAY 14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8"/>
              </w:rPr>
              <w:t>機内泊（HO 1658）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FFFFFF"/>
                <w:sz w:val="36"/>
              </w:rPr>
              <w:t>1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D97706"/>
                <w:sz w:val="28"/>
              </w:rPr>
              <w:t>日程詳細（DAY 1〜15）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B45309"/>
                <w:sz w:val="32"/>
              </w:rPr>
              <w:t xml:space="preserve">DAY 1  </w:t>
            </w:r>
            <w:r>
              <w:rPr>
                <w:rFonts w:ascii="Yu Gothic" w:hAnsi="Yu Gothic"/>
                <w:color w:val="475669"/>
                <w:sz w:val="19"/>
              </w:rPr>
              <w:t>9/13 (日)  出発日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成田 → カイロ（機内泊）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終日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パッキング最終確認・自宅出発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17:30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成田空港 第1ターミナル 集合・チェックイン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19:30頃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出国手続き・搭乗口へ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20:30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エジプト航空 MS 965 出発（直行便）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機内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機内食・映画・睡眠（約14時間40分）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💡 Tip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成田T1 → カイロT3 直行便。機内でEGP両替案内あり（翌朝空港でも可）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機内持込：貴重品・充電器・首枕・アイマスク・常備薬を手荷物に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color w:val="1E293B"/>
                <w:sz w:val="19"/>
              </w:rPr>
              <w:t>機内泊（エジプト航空 MS 965）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B45309"/>
                <w:sz w:val="32"/>
              </w:rPr>
              <w:t xml:space="preserve">DAY 2  </w:t>
            </w:r>
            <w:r>
              <w:rPr>
                <w:rFonts w:ascii="Yu Gothic" w:hAnsi="Yu Gothic"/>
                <w:color w:val="475669"/>
                <w:sz w:val="19"/>
              </w:rPr>
              <w:t>9/14 (月)  カイロ着・GEM・ピラミッド初見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ギザ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04:10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カイロ国際空港 T3 到着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04:30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入国審査（パスポート・ビザ on arrival / EGP両替）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05:30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ホテル Turquoise Pyramids Residence チェックイン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〜11:00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仮眠・シャワー・ゆっくり朝食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11:30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大エジプト博物館（GEM）見学（〜14:30頃）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15:00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ホテル戻り・休憩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17:00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ギザ三大ピラミッド夕暮れ見学（スフィンクスも）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夕食（ホテル近辺 or 外食）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🏛 GEM（大エジプト博物館）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ツタンカーメン黄金マスクが必見。2023年正式開館の世界最大級の博物館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入場料: 約550EGP。所要2〜3時間。写真撮影可（一部禁止区域あり）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メインエントランス近くに両替所・カフェあり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color w:val="1E293B"/>
                <w:sz w:val="19"/>
              </w:rPr>
              <w:t>Turquoise Pyramids Residence（ギザ）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B45309"/>
                <w:sz w:val="32"/>
              </w:rPr>
              <w:t xml:space="preserve">DAY 3  </w:t>
            </w:r>
            <w:r>
              <w:rPr>
                <w:rFonts w:ascii="Yu Gothic" w:hAnsi="Yu Gothic"/>
                <w:color w:val="475669"/>
                <w:sz w:val="19"/>
              </w:rPr>
              <w:t>9/15 (火)  ピラミッド 1日ツアー</w:t>
            </w:r>
            <w:r>
              <w:rPr>
                <w:rFonts w:ascii="Yu Gothic" w:hAnsi="Yu Gothic"/>
                <w:color w:val="94A3B8"/>
                <w:sz w:val="17"/>
              </w:rPr>
              <w:t xml:space="preserve">  📌 予約確定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ギザ → サッカラ → メンフィス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09:00頃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ガイドとホテル待ち合わせ・出発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09:30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ギザ三大ピラミッド（クフ王・カフラー王・メンカウラー王）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スフィンクス・内部見学（オプション）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サッカラ（階段ピラミッド・ジェセル王）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13:30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昼食（現地レストラン）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14:30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メンフィス（ミット・ラヒーナ）ラムセス2世像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16:30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ホテル帰着・休憩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記念日ディナー①（Khufu's または 139 Pavilion）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🗺 ツアー行程メモ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ギザ：スフィンクス前で記念撮影　→　サッカラ：最古のピラミッド　→　メンフィス：古代都市遺跡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ラクダ乗りは断ってOK（高額要求あり）。ガイドが同行するので安心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飲料水・帽子・日焼け止め必携。9月は40℃超の可能性あり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color w:val="1E293B"/>
                <w:sz w:val="19"/>
              </w:rPr>
              <w:t>Turquoise Pyramids Residence（ギザ）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B45309"/>
                <w:sz w:val="32"/>
              </w:rPr>
              <w:t xml:space="preserve">DAY 4  </w:t>
            </w:r>
            <w:r>
              <w:rPr>
                <w:rFonts w:ascii="Yu Gothic" w:hAnsi="Yu Gothic"/>
                <w:color w:val="475669"/>
                <w:sz w:val="19"/>
              </w:rPr>
              <w:t>9/16 (水)  ギザ → 白砂漠 キャンプへ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バハレイヤ → 白砂漠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ホテルチェックアウト・白砂漠ツアー出発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〜12:00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カイロ市内通過・砂漠へ（約4〜5時間ドライブ）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13:00頃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バハレイヤ・オアシス 昼食・休憩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15:00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白砂漠ナショナルパークへ（4WD オフロード）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16:00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プライベートキャンプ設営エリア着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17:30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白砂漠の夕焼け鑑賞・写真撮影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キャンプファイヤー・砂漠の夕食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21:00〜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満天の星空鑑賞（砂漠で最高の星空）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🌵 白砂漠キャンプ 持ち物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防寒着（夜は10〜15℃まで下がる）・フリース必携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懐中電灯・充電バッテリー（電源なし）・ウェットティッシュ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砂漠に飛ばされないよう軽いものは袋へ。ヘッドランプあると便利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color w:val="1E293B"/>
                <w:sz w:val="19"/>
              </w:rPr>
              <w:t>白砂漠プライベートキャンプ（テント泊）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B45309"/>
                <w:sz w:val="32"/>
              </w:rPr>
              <w:t xml:space="preserve">DAY 5  </w:t>
            </w:r>
            <w:r>
              <w:rPr>
                <w:rFonts w:ascii="Yu Gothic" w:hAnsi="Yu Gothic"/>
                <w:color w:val="475669"/>
                <w:sz w:val="19"/>
              </w:rPr>
              <w:t>9/17 (木)  白砂漠 朝焼け・洗濯① → ギザ戻り</w:t>
            </w:r>
            <w:r>
              <w:rPr>
                <w:rFonts w:ascii="Yu Gothic" w:hAnsi="Yu Gothic"/>
                <w:color w:val="94A3B8"/>
                <w:sz w:val="17"/>
              </w:rPr>
              <w:t xml:space="preserve">  🧺 洗濯①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白砂漠 → ギザ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05:30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日の出・砂漠の朝焼け鑑賞（最大のハイライト）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07:00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朝食・キャンプ撤収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バハレイヤ → カイロ へ出発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〜13:00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ギザへ戻り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14:00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Turquoise Pyramids Residence 再チェックイン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14:30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砂漠衣類の洗濯①（部屋干し・ランドリーサービス利用）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夕方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近場でゆっくり夕食・翌日フライト準備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🧺 洗濯① メモ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砂漠衣類（DAY4分）を洗う。翌日以降のルクソール〜アテネ用を仕分け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ホテルランドリーは要事前確認。部屋干しの場合はタオル・ハンガー活用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color w:val="1E293B"/>
                <w:sz w:val="19"/>
              </w:rPr>
              <w:t>Turquoise Pyramids Residence（ギザ）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B45309"/>
                <w:sz w:val="32"/>
              </w:rPr>
              <w:t xml:space="preserve">DAY 6  </w:t>
            </w:r>
            <w:r>
              <w:rPr>
                <w:rFonts w:ascii="Yu Gothic" w:hAnsi="Yu Gothic"/>
                <w:color w:val="475669"/>
                <w:sz w:val="19"/>
              </w:rPr>
              <w:t>9/18 (金)  ギザ → ルクソール・神殿ライトアップ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ルクソール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午前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ギザ チェックアウト・カイロ市内観光 or 休憩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カイロ国際空港 T3 移動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14:25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エジプト航空 MS 066 出発（ルクソール行き）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15:25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ルクソール国際空港 到着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16:30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ホテル チェックイン・休憩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18:30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ルクソール神殿 夜間ライトアップ見学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20:00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ナイル川沿い夕食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✨ ルクソール神殿 夜景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黄金色にライトアップされた神殿列柱は圧巻。入場は18:00以降がおすすめ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近くのルクソール博物館（閉館後外観のみ）も撮影スポット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color w:val="1E293B"/>
                <w:sz w:val="19"/>
              </w:rPr>
              <w:t>ルクソール市内ホテル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B45309"/>
                <w:sz w:val="32"/>
              </w:rPr>
              <w:t xml:space="preserve">DAY 7  </w:t>
            </w:r>
            <w:r>
              <w:rPr>
                <w:rFonts w:ascii="Yu Gothic" w:hAnsi="Yu Gothic"/>
                <w:color w:val="475669"/>
                <w:sz w:val="19"/>
              </w:rPr>
              <w:t>9/19 (土)  ルクソール 西岸半日ツアー</w:t>
            </w:r>
            <w:r>
              <w:rPr>
                <w:rFonts w:ascii="Yu Gothic" w:hAnsi="Yu Gothic"/>
                <w:color w:val="94A3B8"/>
                <w:sz w:val="17"/>
              </w:rPr>
              <w:t xml:space="preserve">  📌 予約確定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ルクソール（西岸）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07:00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朝食・ツアー準備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ガイドとホテル待ち合わせ・ナイル川渡河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王家の谷（ツタンカーメン墓・ラムセス2世墓 etc.）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11:00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ハトシェプスト女王葬祭殿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メムノンの巨像（撮影スポット）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12:30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ホテル帰着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午後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ホテルプール・ナイルクルーズ散策 or 休憩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夕食（カーナック地区 or ホテル）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🏛 王家の谷 注意事項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カメラ持込には別途カメラチケット（約300EGP）が必要（スマホは不要）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墓内は非常に暑い。冷たい飲み物・タオル持参を強くお勧め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ツタンカーメン墓は追加料金（約300EGP）。黄金のマスクはカイロGEMへ移動済み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color w:val="1E293B"/>
                <w:sz w:val="19"/>
              </w:rPr>
              <w:t>ルクソール市内ホテル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B45309"/>
                <w:sz w:val="32"/>
              </w:rPr>
              <w:t xml:space="preserve">DAY 8  </w:t>
            </w:r>
            <w:r>
              <w:rPr>
                <w:rFonts w:ascii="Yu Gothic" w:hAnsi="Yu Gothic"/>
                <w:color w:val="475669"/>
                <w:sz w:val="19"/>
              </w:rPr>
              <w:t>9/20 (日)  東岸ツアー → カイロ泊</w:t>
            </w:r>
            <w:r>
              <w:rPr>
                <w:rFonts w:ascii="Yu Gothic" w:hAnsi="Yu Gothic"/>
                <w:color w:val="94A3B8"/>
                <w:sz w:val="17"/>
              </w:rPr>
              <w:t xml:space="preserve">  📌 予約確定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ルクソール（東岸）→ カイロ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ガイドとホテル待ち合わせ・東岸ツアー出発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08:30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ルクソール神殿（朝の静寂の中で見学）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10:00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カルナック神殿（世界最大級の神殿複合体）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ホテル帰着・チェックアウト・ランチ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14:00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ルクソール空港へ移動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16:05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エジプト航空 MS 067 出発（カイロ行き）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17:15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カイロ国際空港 T3 到着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夕方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カイロ空港近くのホテル チェックイン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🏛 カルナック神殿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アメン・ラー大神殿の列柱室（134本の巨大列柱）は人生で一度は見るべき景観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面積はノートルダム大聖堂の10倍以上。全部回ると2〜3時間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color w:val="1E293B"/>
                <w:sz w:val="19"/>
              </w:rPr>
              <w:t>カイロ空港近くのホテル（カイロ）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0369A1"/>
                <w:sz w:val="32"/>
              </w:rPr>
              <w:t xml:space="preserve">DAY 9  </w:t>
            </w:r>
            <w:r>
              <w:rPr>
                <w:rFonts w:ascii="Yu Gothic" w:hAnsi="Yu Gothic"/>
                <w:color w:val="475669"/>
                <w:sz w:val="19"/>
              </w:rPr>
              <w:t>9/21 (月)  カイロ → アテネ → サントリーニ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サントリーニ島（イア）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朝食・チェックアウト・空港へ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10:10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エジプト航空 MS 747 カイロ出発（アテネ行き）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12:10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アテネ エレフテリオス・ヴェニゼロス空港 到着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12:10-17:10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乗り継ぎ待ち（空港内で軽食・休憩）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17:10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エーゲ航空 A3 358 アテネ出発（サントリーニ行き）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サントリーニ（ティラ島）空港 到着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Andronikos Canaves チェックイン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夕暮れ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イアの夕日スポットへ（初日は早めに確認）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🌅 サントリーニ到着 Tips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空港からホテルへはタクシーまたはホテル送迎（事前確認を）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イア（Oia）の夕日は18:30頃が最美。着いたらすぐ向かうのがおすすめ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ここからは Euro（€）使用。チップ文化はギリシャも同様（10〜15%）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color w:val="1E293B"/>
                <w:sz w:val="19"/>
              </w:rPr>
              <w:t>Andronikos Canaves（サントリーニ・イア）</w:t>
            </w:r>
            <w:r>
              <w:rPr>
                <w:rFonts w:ascii="Yu Gothic" w:hAnsi="Yu Gothic"/>
                <w:color w:val="94A3B8"/>
                <w:sz w:val="17"/>
              </w:rPr>
              <w:t xml:space="preserve">  (3泊)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0369A1"/>
                <w:sz w:val="32"/>
              </w:rPr>
              <w:t xml:space="preserve">DAY 10  </w:t>
            </w:r>
            <w:r>
              <w:rPr>
                <w:rFonts w:ascii="Yu Gothic" w:hAnsi="Yu Gothic"/>
                <w:color w:val="475669"/>
                <w:sz w:val="19"/>
              </w:rPr>
              <w:t>9/22 (火)  サントリーニ リゾート・洗濯②</w:t>
            </w:r>
            <w:r>
              <w:rPr>
                <w:rFonts w:ascii="Yu Gothic" w:hAnsi="Yu Gothic"/>
                <w:color w:val="94A3B8"/>
                <w:sz w:val="17"/>
              </w:rPr>
              <w:t xml:space="preserve">  🧺 洗濯②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サントリーニ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午前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ホテルプール・カルデラビュー でゆっくり過ごす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11:00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朝食 → フィラ・タウン散策（オプション）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午後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部屋でリラックス・翌日ブライダル撮影の準備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15:00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洗濯②（サントリーニ〜アテネ〜帰国用衣類を洗う）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イア（Oia）の夕日鑑賞スポットへ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18:30頃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サントリーニの夕日（一番有名な絶景）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20:00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イア周辺で夕食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🧺 洗濯② メモ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これ以降は帰国まで洗濯なし。帰国フライトまでの着替えを確保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ホテルランドリー or コインランドリー（Firaに数か所あり）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color w:val="1E293B"/>
                <w:sz w:val="19"/>
              </w:rPr>
              <w:t>Andronikos Canaves（サントリーニ）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0369A1"/>
                <w:sz w:val="32"/>
              </w:rPr>
              <w:t xml:space="preserve">DAY 11  </w:t>
            </w:r>
            <w:r>
              <w:rPr>
                <w:rFonts w:ascii="Yu Gothic" w:hAnsi="Yu Gothic"/>
                <w:color w:val="475669"/>
                <w:sz w:val="19"/>
              </w:rPr>
              <w:t>9/23 (水)  ブライダルフォト撮影日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サントリーニ（イア周辺）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早朝の青ドーム・路地撮影（人が少ない時間帯）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ブライダルフォト撮影開始（カメラマン・スタイリスト）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〜12:00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Oia周辺の撮影スポットを巡る（3〜4時間）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衣装返却・昼食（Oia内カフェ）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午後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フィラ〜イメロヴィグリ カルデラウォーク（約3km）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17:00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ホテル帰着・休憩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18:30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最後のOia夕日を二人でゆっくり鑑賞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20:00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スペシャルディナー（カルデラビューレストラン）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📸 ブライダルフォト 撮影ロケーション（Oia）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① アナフォニトリア修道院前の青ドームと白壁の路地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② フォトジェニックな風車（Windmill of Oia）周辺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③ カルデラ展望台（夕日方向・断崖絶壁バック）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④ イアの階段路地（紺碧の海バック）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衣装: 夫→シャツ、妻→綺麗目のワンピース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color w:val="1E293B"/>
                <w:sz w:val="19"/>
              </w:rPr>
              <w:t>Andronikos Canaves（サントリーニ）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0369A1"/>
                <w:sz w:val="32"/>
              </w:rPr>
              <w:t xml:space="preserve">DAY 12  </w:t>
            </w:r>
            <w:r>
              <w:rPr>
                <w:rFonts w:ascii="Yu Gothic" w:hAnsi="Yu Gothic"/>
                <w:color w:val="475669"/>
                <w:sz w:val="19"/>
              </w:rPr>
              <w:t>9/24 (木)  サントリーニ → アテネ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アテネ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午前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フィラ市場・ワイナリー訪問（ヴィンサント・サントワイン）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13:00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ランチ・お土産最終購入（オリーブオイル・ワイン・Evil Eye）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16:00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サントリーニ空港へ移動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18:40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エーゲ航空 A3 359 出発（アテネ行き）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19:30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アテネ空港 到着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20:30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Atelier Apartment チェックイン（プラカ地区）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夜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プラカ地区の路地・タベルナで夕食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🍷 サントリーニ ワイン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アシルティコ品種の白ワインが名産。リゾート内や空港での購入も可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ヴィンサント（甘口デザートワイン）は土産にも最適。免税対応有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color w:val="1E293B"/>
                <w:sz w:val="19"/>
              </w:rPr>
              <w:t>Atelier Apartment（アテネ・プラカ地区）</w:t>
            </w:r>
            <w:r>
              <w:rPr>
                <w:rFonts w:ascii="Yu Gothic" w:hAnsi="Yu Gothic"/>
                <w:color w:val="94A3B8"/>
                <w:sz w:val="17"/>
              </w:rPr>
              <w:t xml:space="preserve">  (2泊)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0369A1"/>
                <w:sz w:val="32"/>
              </w:rPr>
              <w:t xml:space="preserve">DAY 13  </w:t>
            </w:r>
            <w:r>
              <w:rPr>
                <w:rFonts w:ascii="Yu Gothic" w:hAnsi="Yu Gothic"/>
                <w:color w:val="475669"/>
                <w:sz w:val="19"/>
              </w:rPr>
              <w:t>9/25 (金)  アテネ終日観光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アテネ（アクロポリス・プラカ）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07:30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早朝出発（アクロポリスへ・人が少ない時間）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アクロポリス入場（チケット事前オンライン予約必須）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08:30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パルテノン神殿・エレクテイオン（アテナ女神像台座）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09:30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プロピュライア・ニケ神殿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10:30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アクロポリス博物館（麓・世界最高水準）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プラカ地区でギリシャ料理ランチ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13:30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モナスティラキ蚤の市・お土産巡り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15:00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アゴラ（古代市場）散策（オプション）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17:30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アレオパゴスの丘（無料・夕景スポット）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最後の夕食（タベルナ・スブラキ）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🏛 アクロポリス 攻略Tips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チケット: オンライン事前購入推奨（€20〜）。8:00開門で早朝が空いている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丘の上は影なし。帽子・水・日焼け止め必携（9月でも30℃超え）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パルテノン神殿の全景写真は麓の展望台か丘の東側斜面から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color w:val="1E293B"/>
                <w:sz w:val="19"/>
              </w:rPr>
              <w:t>Atelier Apartment（アテネ）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0369A1"/>
                <w:sz w:val="32"/>
              </w:rPr>
              <w:t xml:space="preserve">DAY 14  </w:t>
            </w:r>
            <w:r>
              <w:rPr>
                <w:rFonts w:ascii="Yu Gothic" w:hAnsi="Yu Gothic"/>
                <w:color w:val="475669"/>
                <w:sz w:val="19"/>
              </w:rPr>
              <w:t>9/26 (土)  アテネ → 帰国フライト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アテネ → 上海（機内泊）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午前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パナシナイコ競技場（外観・無料）・最後の観光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11:00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アパート チェックアウト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11:30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空港へ（タクシー 約40分。渋滞注意）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13:00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空港到着・チェックイン・出国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14:20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吉祥航空 HO 1658 アテネ出発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機内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上海 浦東国際空港 乗り継ぎ（待ち時間あり）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翌朝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成田着（約24時間フライト）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🧳 帰国前チェック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免税手続き（Tax Refund）：空港のVAT還付カウンターへ（書類・領収書持参）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液体・食品の持込規制：ハチミツ・オリーブオイルは受託荷物へ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Wi-Fi機器・eSIMは日本到着後に設定切替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ポケットWi-Fi返却（空港返却カウンター）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color w:val="1E293B"/>
                <w:sz w:val="19"/>
              </w:rPr>
              <w:t>機内泊（吉祥航空 HO 1658）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jc w:val="left"/>
              <w:spacing w:before="0" w:after="40"/>
            </w:pPr>
            <w:r>
              <w:rPr>
                <w:rFonts w:ascii="Yu Gothic" w:hAnsi="Yu Gothic"/>
                <w:b/>
                <w:color w:val="0369A1"/>
                <w:sz w:val="32"/>
              </w:rPr>
              <w:t xml:space="preserve">DAY 15  </w:t>
            </w:r>
            <w:r>
              <w:rPr>
                <w:rFonts w:ascii="Yu Gothic" w:hAnsi="Yu Gothic"/>
                <w:color w:val="475669"/>
                <w:sz w:val="19"/>
              </w:rPr>
              <w:t>9/27 (日)  帰国！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color w:val="1E293B"/>
                <w:sz w:val="24"/>
              </w:rPr>
              <w:t>上海 → 成田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朝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上海 浦東空港 乗り継ぎ便 搭乗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12:05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成田空港 到着！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12:30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入国審査・税関（免税申告・肉製品持込注意）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13:00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手荷物受取・解散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475669"/>
                <w:sz w:val="17"/>
              </w:rPr>
              <w:t>帰宅後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color w:val="1E293B"/>
                <w:sz w:val="19"/>
              </w:rPr>
              <w:t>洗濯・現地SIM停止・クレカ明細確認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D1FAE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47857"/>
                <w:sz w:val="19"/>
              </w:rPr>
              <w:t>🎉 お疲れさまでした！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15日間の旅が完結！二人だけの特別な思い出を大切に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写真の整理・ブライダルフォトのデータ受け取りも忘れずに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旅行保険の帰国後申請（必要な場合）は速やかに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FFFFFF"/>
                <w:sz w:val="36"/>
              </w:rPr>
              <w:t>2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D97706"/>
                <w:sz w:val="28"/>
              </w:rPr>
              <w:t>エリアガイド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🇪🇬 ギザ・カイロ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エリア概要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カイロ（人口約2,000万人）はアフリカ最大の都市。ギザはカイロ南西の隣接地区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三大ピラミッドへはギザ市街から車で10〜15分。GEMは2023年正式開館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通貨: エジプトポンド（EGP）。ATMはどこにでもある（USD/EURも両替可）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主要スポット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📍 三大ピラミッド &amp; スフィンクス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世界七不思議。クフ王ピラミッドは高さ138m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入場: 約450EGP。内部追加料金あり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早朝（8時）か夕方（16時以降）が涼しい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📍 大エジプト博物館（GEM）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ツタンカーメンの黄金マスク等を展示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入場: 約550EGP。所要2〜3時間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空調完備でランチ休憩も可能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📍 サッカラ（階段ピラミッド）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最古のピラミッド（ジェセル王）紀元前2650年頃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カイロから車で30分。観光客が比較的少ない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ピラミッド内部見学可（追加料金）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📍 メンフィス（ミット・ラヒーナ）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古代エジプトの古都遺跡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ラムセス2世の巨像（屋外展示）が印象的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見学は30分〜1時間程度</w:t>
            </w:r>
          </w:p>
        </w:tc>
      </w:tr>
    </w:tbl>
    <w:p>
      <w:pPr>
        <w:spacing w:before="0" w:after="60"/>
      </w:pPr>
    </w:p>
    <w:p>
      <w:pPr>
        <w:jc w:val="left"/>
        <w:spacing w:before="80" w:after="40"/>
      </w:pPr>
      <w:r>
        <w:rPr>
          <w:rFonts w:ascii="Yu Gothic" w:hAnsi="Yu Gothic"/>
          <w:b/>
          <w:i w:val="0"/>
          <w:color w:val="B45309"/>
          <w:sz w:val="20"/>
        </w:rPr>
        <w:t>移動・実用情報</w:t>
      </w:r>
    </w:p>
    <w:p>
      <w:pPr>
        <w:jc w:val="left"/>
        <w:spacing w:before="0" w:after="40"/>
      </w:pPr>
      <w:r>
        <w:rPr>
          <w:rFonts w:ascii="Yu Gothic" w:hAnsi="Yu Gothic"/>
          <w:b w:val="0"/>
          <w:i w:val="0"/>
          <w:color w:val="334155"/>
          <w:sz w:val="18"/>
        </w:rPr>
        <w:t>• Uber: カイロでは必須。タクシーより安全・価格交渉不要。日本から設定しておく</w:t>
      </w:r>
    </w:p>
    <w:p>
      <w:pPr>
        <w:jc w:val="left"/>
        <w:spacing w:before="0" w:after="40"/>
      </w:pPr>
      <w:r>
        <w:rPr>
          <w:rFonts w:ascii="Yu Gothic" w:hAnsi="Yu Gothic"/>
          <w:b w:val="0"/>
          <w:i w:val="0"/>
          <w:color w:val="334155"/>
          <w:sz w:val="18"/>
        </w:rPr>
        <w:t>• メトロ: カイロ市内は3路線あり。1乗車約10EGP。ピラミッドへは不向き</w:t>
      </w:r>
    </w:p>
    <w:p>
      <w:pPr>
        <w:jc w:val="left"/>
        <w:spacing w:before="0" w:after="40"/>
      </w:pPr>
      <w:r>
        <w:rPr>
          <w:rFonts w:ascii="Yu Gothic" w:hAnsi="Yu Gothic"/>
          <w:b w:val="0"/>
          <w:i w:val="0"/>
          <w:color w:val="334155"/>
          <w:sz w:val="18"/>
        </w:rPr>
        <w:t>• チップ: どこでも1〜5EGP程度。ガイドは300〜500EGP/日</w:t>
      </w:r>
    </w:p>
    <w:p>
      <w:pPr>
        <w:jc w:val="left"/>
        <w:spacing w:before="0" w:after="40"/>
      </w:pPr>
      <w:r>
        <w:rPr>
          <w:rFonts w:ascii="Yu Gothic" w:hAnsi="Yu Gothic"/>
          <w:b w:val="0"/>
          <w:i w:val="0"/>
          <w:color w:val="334155"/>
          <w:sz w:val="18"/>
        </w:rPr>
        <w:t>• 飲料水: 水道水は飲まない。ペットボトル（500ml 約10EGP）を常に携帯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🌵 白砂漠（ファラフラ砂漠）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エリア概要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カイロから南西約360km。白くチョーク質の奇岩が林立する幻想的な砂漠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バハレイヤ・オアシスを起点に4WDでアクセス。プライベートキャンプが定番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最大の見どころ: 満天の星空と日の出。エジプト旅行の隠れた名所</w:t>
            </w:r>
          </w:p>
        </w:tc>
      </w:tr>
    </w:tbl>
    <w:p>
      <w:pPr>
        <w:spacing w:before="0" w:after="120"/>
      </w:pPr>
    </w:p>
    <w:p>
      <w:pPr>
        <w:jc w:val="left"/>
        <w:spacing w:before="80" w:after="40"/>
      </w:pPr>
      <w:r>
        <w:rPr>
          <w:rFonts w:ascii="Yu Gothic" w:hAnsi="Yu Gothic"/>
          <w:b/>
          <w:i w:val="0"/>
          <w:color w:val="B45309"/>
          <w:sz w:val="20"/>
        </w:rPr>
        <w:t>白砂漠 必携アイテム</w:t>
      </w:r>
    </w:p>
    <w:p>
      <w:pPr>
        <w:jc w:val="left"/>
        <w:spacing w:before="0" w:after="40"/>
      </w:pPr>
      <w:r>
        <w:rPr>
          <w:rFonts w:ascii="Yu Gothic" w:hAnsi="Yu Gothic"/>
          <w:b w:val="0"/>
          <w:i w:val="0"/>
          <w:color w:val="334155"/>
          <w:sz w:val="18"/>
        </w:rPr>
        <w:t>• 防寒着（フリース・ジャケット）: 夜は10〜15℃。日中45℃ → 夜10℃の寒暖差</w:t>
      </w:r>
    </w:p>
    <w:p>
      <w:pPr>
        <w:jc w:val="left"/>
        <w:spacing w:before="0" w:after="40"/>
      </w:pPr>
      <w:r>
        <w:rPr>
          <w:rFonts w:ascii="Yu Gothic" w:hAnsi="Yu Gothic"/>
          <w:b w:val="0"/>
          <w:i w:val="0"/>
          <w:color w:val="334155"/>
          <w:sz w:val="18"/>
        </w:rPr>
        <w:t>• 懐中電灯/ヘッドランプ: テント周辺は電灯なし</w:t>
      </w:r>
    </w:p>
    <w:p>
      <w:pPr>
        <w:jc w:val="left"/>
        <w:spacing w:before="0" w:after="40"/>
      </w:pPr>
      <w:r>
        <w:rPr>
          <w:rFonts w:ascii="Yu Gothic" w:hAnsi="Yu Gothic"/>
          <w:b w:val="0"/>
          <w:i w:val="0"/>
          <w:color w:val="334155"/>
          <w:sz w:val="18"/>
        </w:rPr>
        <w:t>• 充電バッテリー: 電源なし。スマホ・カメラをフル充電</w:t>
      </w:r>
    </w:p>
    <w:p>
      <w:pPr>
        <w:jc w:val="left"/>
        <w:spacing w:before="0" w:after="40"/>
      </w:pPr>
      <w:r>
        <w:rPr>
          <w:rFonts w:ascii="Yu Gothic" w:hAnsi="Yu Gothic"/>
          <w:b w:val="0"/>
          <w:i w:val="0"/>
          <w:color w:val="334155"/>
          <w:sz w:val="18"/>
        </w:rPr>
        <w:t>• ウェットティッシュ・トイレットペーパー: トイレは野外のみ</w:t>
      </w:r>
    </w:p>
    <w:p>
      <w:pPr>
        <w:jc w:val="left"/>
        <w:spacing w:before="0" w:after="40"/>
      </w:pPr>
      <w:r>
        <w:rPr>
          <w:rFonts w:ascii="Yu Gothic" w:hAnsi="Yu Gothic"/>
          <w:b w:val="0"/>
          <w:i w:val="0"/>
          <w:color w:val="334155"/>
          <w:sz w:val="18"/>
        </w:rPr>
        <w:t>• 砂よけ: タオル・スカーフ。風が強いと砂が顔に当たる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🏺 ルクソール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エリア概要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古代エジプトの都「テーベ」。ナイル川を挟み東岸（神殿）と西岸（墓地）に分かれる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移動: ナイル川渡河はフェリー（約10EGP）またはモーターボート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ベストシーズン: 10〜3月。9月は非常に暑い（40℃超）が観光客少なめ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西岸エリア（墓・葬祭殿）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📍 王家の谷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ファラオの墓が60以上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ツタンカーメン墓は追加料金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入場: 約450EGP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📍 ハトシェプスト葬祭殿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女王ファラオの3層テラス神殿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崖を背に立つ壮麗な建築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入場: 約200EGP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📍 メムノンの巨像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18mの石像2体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道路脇・無料で見学可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記念撮影スポット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東岸エリア（神殿）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📍 カルナック神殿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世界最大の神殿複合体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大列柱室134本の巨柱は圧巻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入場: 約200EGP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📍 ルクソール神殿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夜間ライトアップが美しい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スフィンクス参道が続く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入場: 約200EGP</w:t>
            </w:r>
          </w:p>
        </w:tc>
      </w:tr>
    </w:tbl>
    <w:p>
      <w:pPr>
        <w:spacing w:before="0" w:after="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0369A1"/>
                <w:sz w:val="26"/>
              </w:rPr>
              <w:t>🏛 アテネ（Αθήνα）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エリア概要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ギリシャの首都。古代ギリシャ文明の中心地で、民主主義発祥の地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アクロポリスの丘を中心に、プラカ（旧市街）・モナスティラキが観光の要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市内交通: 地下鉄3路線（€1.20〜）。空港バス X95 が便利（€4.50）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📍 アクロポリス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パルテノン神殿・エレクテイオンなど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入場: €20（事前予約推奨）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早朝8時が最もすいている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📍 アクロポリス博物館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新設・世界水準の展示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エレクテイオンの乙女柱（レプリカ）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入場: €15。館内飲食可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📍 プラカ地区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アクロポリス麓の旧市街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土産屋・タベルナが集中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夜も安全で賑やか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📍 モナスティラキ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蚤の市・雑貨市が有名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Evil Eye・陶器・革製品が揃う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交渉で値引き可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📍 アレオパゴスの丘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無料の展望台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夕暮れ時のアクロポリスと街の絶景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足元の岩は滑りやすい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📍 パナシナイコ競技場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1896年第1回近代五輪会場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白大理石の競技場・外観無料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内部: €10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0369A1"/>
                <w:sz w:val="26"/>
              </w:rPr>
              <w:t>🌅 サントリーニ（Σαντορίνη）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エリア概要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エーゲ海に浮かぶ火山島。カルデラ（巨大火口）の断崖に白い家が連なる絶景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イア（Oia）: 夕日の絶景スポット・青ドーム教会。イメロヴィグリ：静かな展望村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フィラ（Fira）: 島の中心都市。ショップ・レストランが豊富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📍 イア（Oia）夕日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世界で最も美しい夕日のひとつ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日没1時間前から場所取りが始まる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ブライダルフォト撮影の聖地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📍 カルデラウォーク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フィラ〜イメロヴィグリ〜イアの約10km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断崖沿いの絶景ルート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歩きやすい靴必須（4〜5時間）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📍 ワイナリー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アシルティコ白ワイン・ヴィンサント（甘口）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サント・ワインズ が最大手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試飲ツアー €15〜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📍 赤浜（Red Beach）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珍しい赤い溶岩の海岸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タクシー or バスでアクセス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泳げる（岩場あり）</w:t>
            </w:r>
          </w:p>
        </w:tc>
      </w:tr>
    </w:tbl>
    <w:p>
      <w:pPr>
        <w:spacing w:before="0" w:after="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FFFFFF"/>
                <w:sz w:val="36"/>
              </w:rPr>
              <w:t>3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D97706"/>
                <w:sz w:val="28"/>
              </w:rPr>
              <w:t>歴史・文化入門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🇪🇬 古代エジプト文明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約5000年前（紀元前3100年頃）に始まった世界最古の文明のひとつ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ナイル川の定期的な氾濫がもたらす豊かな農地を基盤に発展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統一されたファラオ（王）を頂点とする中央集権国家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ピラミッドの時代（古王国 BC2700〜2200年頃）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クフ王・カフラー王・メンカウラー王の三大ピラミッドがギザに建設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なぜこんな巨大建造物が建てられたのか：王の来世への入り口・永遠の生の象徴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スフィンクス（カフラー王の顔）も同時代に制作。鼻は後世に破壊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中王国・新王国時代（BC2000〜1000年頃）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テーベ（現ルクソール）が都として繁栄。アメン神殿（カルナック）が巨大化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ラムセス2世（BC1279〜1213年）：最も有名なファラオ。多数の神殿・像を建設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ハトシェプスト（BC1479〜1458年）：数少ない女性ファラオ。葬祭殿が現存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ツタンカーメン（BC1333〜1323年）：若くして没した幼王。未盗掘の黄金の墓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エジプトの神々（主要8神）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ラー（Ra）: 太陽神。最高神として崇拝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アヌビス（Anubis）: 死と冥界の神。犬（ジャッカル）の頭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イシス（Isis）: 母と魔法の女神。翼のある姿で描かれる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オシリス（Osiris）: 冥界の王・再生の神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ホルス（Horus）: 空と王権の神。タカの頭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セクメト（Sekhmet）: ライオンの女神・医療と戦争の神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トト（Thoth）: 知恵と文字の神。ヒヒまたはトキの頭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ハトホル（Hathor）: 愛と美の女神。牛の角を持つ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0369A1"/>
                <w:sz w:val="26"/>
              </w:rPr>
              <w:t>🇬🇷 古代ギリシャ文明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紀元前800〜300年頃に全盛期を迎えたヨーロッパ文明の源流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民主主義・哲学・科学・オリンピックの発祥地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アテネ・スパルタ・コリントスなど都市国家（ポリス）が並立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アテネとパルテノン神殿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パルテノン神殿（BC447〜432年建設）: アテナ女神を祀る神殿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全長70m・46本の大理石列柱。建設当時は内部に金と象牙の女神像があった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1687年にオスマン軍の弾薬庫として使用中に爆発し損傷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現在の大理石彫刻の多くは大英博物館（ロンドン）に所蔵されている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ギリシャ神話の主要神々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ゼウス（Zeus）: 神々の王・天空と雷の神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アテナ（Athena）: 知恵と戦略の女神。アテネの守護神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アポロン（Apollo）: 太陽・芸術・予言の神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アフロディーテ（Aphrodite）: 愛と美の女神（ヴィーナス）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ポセイドン（Poseidon）: 海の神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アレス（Ares）: 戦争の神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ヘラクレス（Heracles）: 英雄。12の試練で有名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民主主義の誕生（アテネ）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BC508年 クレイステネスが民主制の基礎を確立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アゴラ（公共広場）で市民が議論・投票。ただし市民は成人男性のみ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ソクラテス・プラトン・アリストテレスなど哲学者が活躍（BC5〜4世紀）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🤝 ヘレニズム時代 — エジプトとギリシャの交差点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BC332年 アレクサンドロス大王がエジプトを征服。ギリシャ文化がエジプトへ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その後継者プトレマイオス朝がクレオパトラの時代（BC51〜30年）まで続く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「最後のファラオ」クレオパトラ7世はギリシャ語を母語に持つ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アレクサンドロス大王（BC356〜323年）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マケドニア王。20歳で即位し10年間でペルシャ・エジプト・インドまで征服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エジプトではファラオとして歓迎され、神の子として崇められた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アレクサンドリア市（カイロ北西200km）を建設。古代世界最大の図書館があった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プトレマイオス朝とクレオパトラ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アレクサンドロス死後、部将プトレマイオスがエジプトを支配（BC305年〜）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クレオパトラ7世（BC51〜30年）は最後の女王。ユリウス・カエサル・マルクス・アントニウスと連携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ローマに敗れBC30年に没し、エジプトはローマ帝国に編入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神々の融合（シンクレティズム）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ギリシャ神ゼウス = エジプト神アメン → 「ゼウス・アモン」として崇拝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アポロン = ホルス、アフロディーテ = ハトホル など多くの神が同一視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ファルー（ファイユーム）肖像画: ギリシャ様式でエジプトのミイラを描く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FFFFFF"/>
                <w:sz w:val="36"/>
              </w:rPr>
              <w:t>4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D97706"/>
                <w:sz w:val="28"/>
              </w:rPr>
              <w:t>食事・お土産ガイド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🍽 エジプト料理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コシャリ（Koshari）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エジプトの国民食。米・パスタ・レンズ豆のトマトソース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街角の屋台や専門店で20〜50EGP。乳製品不使用◎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フール（Fool）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ソラマメのペースト。朝食の定番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ピタパンに挟んで食べる。乳製品不使用◎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ケバブ・コフタ（Kebab/Kofta）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串刺しの肉料理。牛・羊・鶏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レストランで200〜400EGP。乳製品不使用◎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ハマム・マシュイ（Grilled Pigeon）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鳩の丸焼き。エジプトの珍味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専門店で150〜250EGP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モロヘイヤスープ（Molokhia）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ユダヤ人のマローから作る緑のスープ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ご飯と合わせて食べる国民食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カルカデ（Karkade）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ハイビスカスティー。冷たくて甘い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ホテル・カフェで必ず飲める。非常においしい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E4E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E11D48"/>
                <w:sz w:val="19"/>
              </w:rPr>
              <w:t>⚠️ 乳製品アレルギー対応（重要）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「ラクトース・ミルク・クリーム・チーズ・バター が入っていますか？」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アラビア語: مفيش ألبان ولا جبن؟ (mafīsh albān wa-la gibna?)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英語: Does this contain any dairy / milk / cheese / butter?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エジプト料理は比較的乳製品が少ない。ケバブ・コシャリ・フールは基本的に安全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ギリシャではフェタチーズが多用される。「No feta, no yogurt」と伝えると確実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0369A1"/>
                <w:sz w:val="26"/>
              </w:rPr>
              <w:t>🍋 ギリシャ料理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スブラキ（Souvlaki）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肉の串焼き。ピタパン包みが定番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10〜15€。屋台でも食べられる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ムサカ（Moussaka）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ナス・ミンチ肉・ホワイトソース重ね焼き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⚠️ ベシャメルソースに乳製品含む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ホリアティキ（Choriatiki）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ギリシャサラダ。トマト・胡瓜・オリーブ・フェタチーズ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⚠️ フェタチーズ抜きで注文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タコス（Tacos）... ではなくスパナコピタ（Spanakopita）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ほうれん草とチーズのパイ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⚠️ フェタチーズ含む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フレッシュシーフード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イカ・タコ・エビの炭火焼き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港近くの店が新鮮で安い（15〜25€）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🛍 お土産ガイド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🎁 パピルス画（Egypt）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本物のパピルス紙に描いたエジプト壁画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偽物注意: 光に透かして繊維が見えるものが本物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価格: 300〜1500EGP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🎁 香水瓶（Egypt）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色つきガラスの小さな香水入れ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スークで交渉して購入（50〜200EGP）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飛行機で割れないよう注意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🎁 カルカデ（ハイビスカスティー）（Egypt）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袋詰めで持ち帰りやすい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空港免税店でも購入可（高め）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🎁 Evil Eye（ギリシャ）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青いガラスの魔除け。ギリシャ土産の定番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キーホルダー・ブレスレット（3〜10€）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🎁 オリーブオイル（ギリシャ）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世界最高品質のオリーブオイル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500ml 5〜15€。液体なので受託荷物へ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🎁 サントリーニワイン（ギリシャ）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アシルティコ白・ヴィンサント甘口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1本 15〜30€。免税あり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💱 為替・チップガイド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通貨情報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エジプト: EGP（エジプトポンド）。1EGP ≈ 3〜4円（2026年現在）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ギリシャ: EUR（ユーロ）。1EUR ≈ 160〜165円（2026年現在）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両替: 空港・市内のATM（Visa/Master対応）が便利。GEMのカフェでUSD/EUR→EGP可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クレジットカード: ホテル・大型店は使えるが、屋台・タクシーは現金のみ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D1FAE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47857"/>
                <w:sz w:val="19"/>
              </w:rPr>
              <w:t>チップの目安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エジプト: ガイド 300〜500EGP/日、ドライバー 150〜200EGP/日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エジプト: レストラン会計の10〜15%。ホテル荷物運び 20〜50EGP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ギリシャ: レストラン会計の10〜15%（端数を切り上げる感覚）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ギリシャ: タクシー 端数切り上げ程度でOK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FFFFFF"/>
                <w:sz w:val="36"/>
              </w:rPr>
              <w:t>5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D97706"/>
                <w:sz w:val="28"/>
              </w:rPr>
              <w:t>現地語フレーズ集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🇪🇬 アラビア語（エジプト方言）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発音のコツ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カタカナ読みでもエジプト人は親切に理解してくれる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「アイン（ع）」は喉の奥で発音する独特の音。難しければ省略OK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英語も広く通じる（ホテル・観光地はほぼ英語対応）</w:t>
            </w:r>
          </w:p>
        </w:tc>
      </w:tr>
    </w:tbl>
    <w:p>
      <w:pPr>
        <w:spacing w:before="0" w:after="120"/>
      </w:pPr>
    </w:p>
    <w:p>
      <w:pPr>
        <w:jc w:val="left"/>
        <w:spacing w:before="80" w:after="40"/>
      </w:pPr>
      <w:r>
        <w:rPr>
          <w:rFonts w:ascii="Yu Gothic" w:hAnsi="Yu Gothic"/>
          <w:b/>
          <w:i w:val="0"/>
          <w:color w:val="B45309"/>
          <w:sz w:val="20"/>
        </w:rPr>
        <w:t>挨拶・基本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こんにちは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مرحبا / السلام عليكم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マルハバン / アッサラームアライクム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ありがとう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شكراً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シュクラン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どういたしまして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عفواً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アフワン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はい / いいえ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آه / لا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アー / ラー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わかりません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مش فاهم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ミシュ ファーヒム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いくらですか？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بكام ده؟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ビカーム ダ？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高すぎます！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غالي أوي！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ガーリー アウィー！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もっと安くして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رخص شوية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ラッフィス シュウィヤ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トイレはどこ？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فين الحمام؟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フェーン エルハンマーム？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助けてください！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النجدة！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エンナグダ！</w:t>
            </w:r>
          </w:p>
        </w:tc>
      </w:tr>
    </w:tbl>
    <w:p>
      <w:pPr>
        <w:spacing w:before="0" w:after="120"/>
      </w:pPr>
    </w:p>
    <w:p>
      <w:pPr>
        <w:jc w:val="left"/>
        <w:spacing w:before="80" w:after="40"/>
      </w:pPr>
      <w:r>
        <w:rPr>
          <w:rFonts w:ascii="Yu Gothic" w:hAnsi="Yu Gothic"/>
          <w:b/>
          <w:i w:val="0"/>
          <w:color w:val="B45309"/>
          <w:sz w:val="20"/>
        </w:rPr>
        <w:t>食事・注文（乳製品なし）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乳製品アレルギーがあります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عندي حساسية من الألبان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アンディ ハサーシャ ミン アルアルバーン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ミルク・チーズ・バターなし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مفيش ألبان ولا جبن ولا زبدة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マフィーシュ アルバーン ワラー ギブナ ワラー ズブダ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これは大丈夫ですか？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ده فيه ألبان؟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ダ フィーヒ アルバーン？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水をください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ميه من فضلك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ミーヤ ミン ファドラク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ビールをください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بيرة من فضلك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ビーラ ミン ファドラク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おいしい！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تمام! / لذيذ!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タマーム！ / ラジーズ！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お会計をください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الحساب من فضلك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エルヒサーブ ミン ファドラク</w:t>
            </w:r>
          </w:p>
        </w:tc>
      </w:tr>
    </w:tbl>
    <w:p>
      <w:pPr>
        <w:spacing w:before="0" w:after="120"/>
      </w:pPr>
    </w:p>
    <w:p>
      <w:pPr>
        <w:jc w:val="left"/>
        <w:spacing w:before="80" w:after="40"/>
      </w:pPr>
      <w:r>
        <w:rPr>
          <w:rFonts w:ascii="Yu Gothic" w:hAnsi="Yu Gothic"/>
          <w:b/>
          <w:i w:val="0"/>
          <w:color w:val="E11D48"/>
          <w:sz w:val="20"/>
        </w:rPr>
        <w:t>緊急・薬局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病院へ連れて行ってください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خدني المستشفى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フッドニ エルムスタシュファー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薬局はどこ？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فين الصيدلية؟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フェーン エッセダラーヤ？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頭痛薬はありますか？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عندك حاجة للصداع؟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アンダク ハーガ リッスダーア？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日本大使館に連絡して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اتصل بالسفارة اليابانية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エッタサル ビッサファーラ エルヤバーニーヤ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0369A1"/>
                <w:sz w:val="26"/>
              </w:rPr>
              <w:t>🇬🇷 ギリシャ語（Ελληνικά）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369A1"/>
                <w:sz w:val="19"/>
              </w:rPr>
              <w:t>発音のコツ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ギリシャ語はアルファベット由来だが独自の文字（αβγ等）を使う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英語も非常に広く通じる。観光地では英語だけでほぼ問題なし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一言でもギリシャ語を使うと現地の方が喜んでくれる</w:t>
            </w:r>
          </w:p>
        </w:tc>
      </w:tr>
    </w:tbl>
    <w:p>
      <w:pPr>
        <w:spacing w:before="0" w:after="120"/>
      </w:pPr>
    </w:p>
    <w:p>
      <w:pPr>
        <w:jc w:val="left"/>
        <w:spacing w:before="80" w:after="40"/>
      </w:pPr>
      <w:r>
        <w:rPr>
          <w:rFonts w:ascii="Yu Gothic" w:hAnsi="Yu Gothic"/>
          <w:b/>
          <w:i w:val="0"/>
          <w:color w:val="0369A1"/>
          <w:sz w:val="20"/>
        </w:rPr>
        <w:t>挨拶・基本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こんにちは（昼）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Γεια σου / Καλημέρα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ヤスー / カリメラ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こんばんは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Καλησπέρα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カリスペラ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ありがとう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Ευχαριστώ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エフハリスト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はい / いいえ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Ναι / Όχι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ネ / オヒ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いくらですか？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Πόσο κάνει;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ポソ カニ？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素晴らしい！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Θαυμάσιο!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サフマシオ！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乾杯！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Εις υγείαν!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スティン ウギア！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助けてください！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Βοήθεια!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ヴォイシア！</w:t>
            </w:r>
          </w:p>
        </w:tc>
      </w:tr>
    </w:tbl>
    <w:p>
      <w:pPr>
        <w:spacing w:before="0" w:after="120"/>
      </w:pPr>
    </w:p>
    <w:p>
      <w:pPr>
        <w:jc w:val="left"/>
        <w:spacing w:before="80" w:after="40"/>
      </w:pPr>
      <w:r>
        <w:rPr>
          <w:rFonts w:ascii="Yu Gothic" w:hAnsi="Yu Gothic"/>
          <w:b/>
          <w:i w:val="0"/>
          <w:color w:val="0369A1"/>
          <w:sz w:val="20"/>
        </w:rPr>
        <w:t>食事・注文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乳製品なし（ミルクアレルギー）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Χωρίς γαλακτοκομικά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ホリス ガラクトコミカ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チーズなし（フェタ抜き）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Χωρίς φέτα / τυρί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ホリス フェタ / ティリ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お会計をください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Τον λογαριασμό παρακαλώ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トン ロガリアスモ パラカロ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おいしい！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Πολύ νόστιμο!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ポリ ノスティモ！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水（常温）をください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Νερό χωρίς πάγο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ネロ ホリス パゴ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7"/>
              </w:rPr>
              <w:t>ワインをください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B45309"/>
                <w:sz w:val="17"/>
              </w:rPr>
              <w:t>Ένα κρασί παρακαλώ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0369A1"/>
                <w:sz w:val="17"/>
              </w:rPr>
              <w:t>エナ クラシ パラカロ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FFFFFF"/>
                <w:sz w:val="36"/>
              </w:rPr>
              <w:t>6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D97706"/>
                <w:sz w:val="28"/>
              </w:rPr>
              <w:t>実用情報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📱 通信・SIM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eSIM 設定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出発前にeSIMを購入・設定しておくと到着後すぐに使える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エジプト+ギリシャ対応のグローバルeSIM（Airalo・BNESIM等）が便利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現地SIM: カイロ空港T3 / アテネ空港で購入可。Vodafone・Orange等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Wi-Fi: ホテル・カフェはほぼ無料Wi-Fiあり。砂漠・移動中は圏外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Google マップ オフライン設定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出発前に各エリアのGoogleマップをオフラインダウンロード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ダウンロード範囲: ギザ・ルクソール・アテネ・サントリーニ の4エリア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Google マップ → プロフィール → オフラインマップ → マップを選択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🏥 安全・医療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E4E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E11D48"/>
                <w:sz w:val="19"/>
              </w:rPr>
              <w:t>常備薬リスト（8種）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① 整腸剤（ビオフェルミン等）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② 下痢止め（ストッパ等）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③ 解熱鎮痛剤（イブプロフェン・ロキソニン等）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④ 酔い止め（エアー・船酔い対策）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⑤ 目薬（砂漠の砂対策）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⑥ 絆創膏＆抗菌軟膏（歩き傷・虫刺され）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⑦ 虫よけスプレー（砂漠・ルクソール用）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⑧ アレルギー薬（花粉・砂ぼこり対策）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E4E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E11D48"/>
                <w:sz w:val="19"/>
              </w:rPr>
              <w:t>安全上の注意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エジプト: 一人歩きは避け、信頼できるガイド・Uberを使う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エジプト: 観光地周辺の「無料案内」は後で要求がある場合がほとんど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ギリシャ: アテネは比較的安全だが、スリに注意（モナスティラキ周辺）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両国共通: パスポート・現金はホテルのセーフティーボックスへ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飲料水: エジプトの水道水は飲まない。ボトル水を必ず使用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📞 緊急連絡先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3118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334155"/>
                <w:sz w:val="17"/>
              </w:rPr>
              <w:t>在エジプト日本大使館</w:t>
            </w:r>
          </w:p>
        </w:tc>
        <w:tc>
          <w:tcPr>
            <w:tcW w:w="3798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+20-2-2528-5910（カイロ）</w:t>
            </w:r>
          </w:p>
        </w:tc>
      </w:tr>
      <w:tr>
        <w:tc>
          <w:tcPr>
            <w:tcW w:w="3118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334155"/>
                <w:sz w:val="17"/>
              </w:rPr>
              <w:t>在ギリシャ日本大使館</w:t>
            </w:r>
          </w:p>
        </w:tc>
        <w:tc>
          <w:tcPr>
            <w:tcW w:w="3798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+30-210-6709-900（アテネ）</w:t>
            </w:r>
          </w:p>
        </w:tc>
      </w:tr>
      <w:tr>
        <w:tc>
          <w:tcPr>
            <w:tcW w:w="3118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334155"/>
                <w:sz w:val="17"/>
              </w:rPr>
              <w:t>エジプト 救急</w:t>
            </w:r>
          </w:p>
        </w:tc>
        <w:tc>
          <w:tcPr>
            <w:tcW w:w="3798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123（救急）/ 122（警察）/ 180（消防）</w:t>
            </w:r>
          </w:p>
        </w:tc>
      </w:tr>
      <w:tr>
        <w:tc>
          <w:tcPr>
            <w:tcW w:w="3118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334155"/>
                <w:sz w:val="17"/>
              </w:rPr>
              <w:t>ギリシャ 救急</w:t>
            </w:r>
          </w:p>
        </w:tc>
        <w:tc>
          <w:tcPr>
            <w:tcW w:w="3798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166（救急）/ 100（警察）/ 199（消防）</w:t>
            </w:r>
          </w:p>
        </w:tc>
      </w:tr>
      <w:tr>
        <w:tc>
          <w:tcPr>
            <w:tcW w:w="3118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334155"/>
                <w:sz w:val="17"/>
              </w:rPr>
              <w:t>エジプト航空（日本）</w:t>
            </w:r>
          </w:p>
        </w:tc>
        <w:tc>
          <w:tcPr>
            <w:tcW w:w="3798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+81-3-3211-4521</w:t>
            </w:r>
          </w:p>
        </w:tc>
      </w:tr>
      <w:tr>
        <w:tc>
          <w:tcPr>
            <w:tcW w:w="3118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334155"/>
                <w:sz w:val="17"/>
              </w:rPr>
              <w:t>エーゲ航空（英語）</w:t>
            </w:r>
          </w:p>
        </w:tc>
        <w:tc>
          <w:tcPr>
            <w:tcW w:w="3798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1E293B"/>
                <w:sz w:val="17"/>
              </w:rPr>
              <w:t>+30-210-626-1000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E4E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E11D48"/>
                <w:sz w:val="19"/>
              </w:rPr>
              <w:t>💳 クレジットカード 緊急停止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楽天カード: 0120-82-2177（国際コレクトコール対応）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エポスカード: 0570-036-111（国内）/ +81-3-3383-0101（海外）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PayPayカード: 0120-990-921（国内）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三井住友カード: 0120-919-456（国内）/ +81-6-6271-3010（海外）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🧳 手荷物・税関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B45309"/>
                <w:sz w:val="19"/>
              </w:rPr>
              <w:t>機内持ち込み規制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液体: 100ml以下の容器をジップロック袋に（1L以内）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スーツケース: エコノミー受託手荷物は1〜2個（航空会社・チケット種別により異なる）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液体お土産（オリーブオイル・ワイン）は受託手荷物へ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D1FAE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color w:val="047857"/>
                <w:sz w:val="19"/>
              </w:rPr>
              <w:t>帰国時 税関・免税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免税（GST還付）: ギリシャ €50以上購入時。空港の Tax Refund カウンターへ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日本帰国時持込: 酒類1L×3本、たばこ200本以内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エジプトの食品（スパイス・ハーブ）は通関可。肉製品は原則不可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color w:val="334155"/>
                <w:sz w:val="18"/>
              </w:rPr>
              <w:t>免税範囲（日本帰国）: 合計20万円相当以内（超過分は課税）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color w:val="FFFFFF"/>
                <w:sz w:val="36"/>
              </w:rPr>
              <w:t>7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color w:val="D97706"/>
                <w:sz w:val="28"/>
              </w:rPr>
              <w:t>持ち物チェックリスト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📋 書類・貴重品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パスポート（有効期限6か月以上）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海外旅行保険証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クレジットカード4枚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現金（日本円）出発時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ホテル予約確認書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フライト予約確認書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e-Visa印刷 or PDF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緊急連絡先リスト（印刷）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20"/>
      </w:pP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💻 電子機器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スマートフォン（充電済み）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充電器（Type-C）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モバイルバッテリー（大容量）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変換プラグ（エジプト: Cタイプ）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カメラ本体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交換レンズ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カメラ充電器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SDカード（予備含む）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ワイヤレスイヤホン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Kindle / タブレット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20"/>
      </w:pP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👕 衣類（エジプト用）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Tシャツ 4〜5枚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長袖シャツ（遺跡・寺院用）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カジュアルパンツ 2枚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ショートパンツ 1〜2枚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砂漠用フリース・ジャケット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歩きやすいスニーカー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サンダル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帽子（日よけ）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サングラス</w:t>
            </w:r>
          </w:p>
        </w:tc>
      </w:tr>
    </w:tbl>
    <w:p>
      <w:pPr>
        <w:spacing w:before="0" w:after="20"/>
      </w:pP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👗 衣類（ギリシャ・サントリーニ用）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水着 各自1着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ブライダル衣装（夫: シャツ）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ブライダル衣装（妻: 綺麗目の服）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リゾートワンピース/シャツ 2枚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ジャケット（アテネの夜）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スマートカジュアル1セット</w:t>
            </w:r>
          </w:p>
        </w:tc>
      </w:tr>
    </w:tbl>
    <w:p>
      <w:pPr>
        <w:spacing w:before="0" w:after="20"/>
      </w:pP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💊 衛生・常備薬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整腸剤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下痢止め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解熱鎮痛剤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酔い止め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目薬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絆創膏＆抗菌軟膏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虫よけスプレー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アレルギー薬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日焼け止め（SPF50+）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ウェットティッシュ（大量）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ハンドサニタイザー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マスク 数枚</w:t>
            </w:r>
          </w:p>
        </w:tc>
      </w:tr>
    </w:tbl>
    <w:p>
      <w:pPr>
        <w:spacing w:before="0" w:after="20"/>
      </w:pP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🛁 洗面・ケア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シャンプー・コンディショナー（小）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洗顔料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化粧水・乳液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歯ブラシ・歯磨き粉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カミソリ・シェービング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ドライヤー（変圧対応）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コンタクトレンズ用品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除毛シート / 脱臭剤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20"/>
      </w:pP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🎒 バッグ・旅行用品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スーツケース（大）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機内持ち込みバッグ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ショルダーバッグ（観光用）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ネックポーチ（貴重品）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圧縮袋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ランドリーバッグ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スリッパ（機内・ホテル）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首枕（機内）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アイマスク</w:t>
            </w:r>
          </w:p>
        </w:tc>
      </w:tr>
    </w:tbl>
    <w:p>
      <w:pPr>
        <w:spacing w:before="0" w:after="20"/>
      </w:pP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jc w:val="left"/>
              <w:spacing w:before="0" w:after="0"/>
            </w:pPr>
            <w:r>
              <w:rPr>
                <w:rFonts w:ascii="Yu Gothic" w:hAnsi="Yu Gothic"/>
                <w:b/>
                <w:color w:val="B45309"/>
                <w:sz w:val="26"/>
              </w:rPr>
              <w:t>🖨 出発前・印刷物チェック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パスポートコピー</w:t>
            </w:r>
          </w:p>
        </w:tc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e-Visa（エジプト）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全フライト 予約確認書</w:t>
            </w:r>
          </w:p>
        </w:tc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全ホテル 予約確認書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ツアー予約確認書（3件）</w:t>
            </w:r>
          </w:p>
        </w:tc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海外旅行保険証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緊急連絡先リスト</w:t>
            </w:r>
          </w:p>
        </w:tc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color w:val="334155"/>
                <w:sz w:val="18"/>
              </w:rPr>
              <w:t>□ このしおり（印刷版）</w:t>
            </w:r>
          </w:p>
        </w:tc>
      </w:tr>
    </w:tbl>
    <w:p>
      <w:pPr>
        <w:spacing w:before="0" w:after="20"/>
      </w:pPr>
    </w:p>
    <w:p>
      <w:pPr>
        <w:spacing w:before="0" w:after="240"/>
      </w:pPr>
    </w:p>
    <w:p>
      <w:pPr>
        <w:jc w:val="center"/>
        <w:spacing w:before="0" w:after="0"/>
      </w:pPr>
      <w:r>
        <w:rPr>
          <w:rFonts w:ascii="Yu Gothic" w:hAnsi="Yu Gothic"/>
          <w:b/>
          <w:color w:val="D97706"/>
          <w:sz w:val="28"/>
        </w:rPr>
        <w:t>Have a wonderful trip! よい旅を！ 🌍</w:t>
      </w:r>
    </w:p>
    <w:sectPr w:rsidR="00FC693F" w:rsidRPr="0006063C" w:rsidSect="00034616">
      <w:pgSz w:w="8391" w:h="11906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